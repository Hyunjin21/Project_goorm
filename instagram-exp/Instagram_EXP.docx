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DD64F3" w14:textId="5A99DCBB" w:rsidR="005404F3" w:rsidRPr="000577D5" w:rsidRDefault="00000000">
      <w:pPr>
        <w:pStyle w:val="a8"/>
        <w:rPr>
          <w:rFonts w:ascii="함초롬돋움" w:eastAsia="함초롬돋움" w:hAnsi="함초롬돋움" w:cs="함초롬돋움"/>
          <w:sz w:val="44"/>
          <w:szCs w:val="44"/>
          <w:lang w:eastAsia="ko-KR"/>
        </w:rPr>
      </w:pPr>
      <w:r w:rsidRPr="000577D5">
        <w:rPr>
          <w:rFonts w:ascii="함초롬돋움" w:eastAsia="함초롬돋움" w:hAnsi="함초롬돋움" w:cs="함초롬돋움"/>
          <w:sz w:val="44"/>
          <w:szCs w:val="44"/>
          <w:lang w:eastAsia="ko-KR"/>
        </w:rPr>
        <w:t>Instagram 웹서비스 목업 기획 및 개발 문서</w:t>
      </w:r>
    </w:p>
    <w:p w14:paraId="4676720D" w14:textId="77777777" w:rsidR="005404F3" w:rsidRPr="000577D5" w:rsidRDefault="00000000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1. 프로젝트 개요</w:t>
      </w:r>
    </w:p>
    <w:p w14:paraId="49024A45" w14:textId="05DEE6E9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 프로젝트명: Instagram</w:t>
      </w:r>
      <w:r w:rsidR="006836E5" w:rsidRPr="000577D5">
        <w:rPr>
          <w:rFonts w:ascii="함초롬돋움" w:eastAsia="함초롬돋움" w:hAnsi="함초롬돋움" w:cs="함초롬돋움" w:hint="eastAsia"/>
          <w:lang w:eastAsia="ko-KR"/>
        </w:rPr>
        <w:t xml:space="preserve"> Mockup</w:t>
      </w:r>
    </w:p>
    <w:p w14:paraId="7D96F2C5" w14:textId="12436FD2" w:rsidR="00505552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목적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>: HTML, CSS, JavaScript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를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활용해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인스타그램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메인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페이지를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구현함으로써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마크업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,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스타일링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, UI/UX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설계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, DOM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구조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,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반응형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설계의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기초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역량을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강화하기</w:t>
      </w:r>
      <w:r w:rsidR="00505552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505552" w:rsidRPr="000577D5">
        <w:rPr>
          <w:rFonts w:ascii="함초롬돋움" w:eastAsia="함초롬돋움" w:hAnsi="함초롬돋움" w:cs="함초롬돋움" w:hint="eastAsia"/>
          <w:lang w:eastAsia="ko-KR"/>
        </w:rPr>
        <w:t>위함</w:t>
      </w:r>
    </w:p>
    <w:p w14:paraId="3F8F5084" w14:textId="46671EE0" w:rsidR="0050202C" w:rsidRPr="000577D5" w:rsidRDefault="0050202C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개발 범위: 프론트엔드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 xml:space="preserve"> (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>HTML5, CSS3, JavaScript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)</w:t>
      </w:r>
    </w:p>
    <w:p w14:paraId="0A5C0972" w14:textId="2DA9C937" w:rsidR="00EB4CE1" w:rsidRPr="000577D5" w:rsidRDefault="00EB4CE1" w:rsidP="00EB4CE1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사용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도구</w:t>
      </w:r>
      <w:r w:rsidRPr="000577D5">
        <w:rPr>
          <w:rFonts w:ascii="함초롬돋움" w:eastAsia="함초롬돋움" w:hAnsi="함초롬돋움" w:cs="함초롬돋움"/>
          <w:lang w:eastAsia="ko-KR"/>
        </w:rPr>
        <w:t>: VSCode, GitHub</w:t>
      </w:r>
    </w:p>
    <w:p w14:paraId="1179CEF3" w14:textId="62CC72B0" w:rsidR="006836E5" w:rsidRPr="000577D5" w:rsidRDefault="00D033F4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개인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프로젝트</w:t>
      </w:r>
      <w:r w:rsidR="00EB4CE1"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유현진</w:t>
      </w:r>
    </w:p>
    <w:p w14:paraId="23D60620" w14:textId="361F5FF0" w:rsidR="0050202C" w:rsidRPr="000577D5" w:rsidRDefault="00D033F4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•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구현 일정</w:t>
      </w:r>
      <w:r w:rsidR="006836E5" w:rsidRPr="000577D5">
        <w:rPr>
          <w:rFonts w:ascii="함초롬돋움" w:eastAsia="함초롬돋움" w:hAnsi="함초롬돋움" w:cs="함초롬돋움" w:hint="eastAsia"/>
          <w:lang w:eastAsia="ko-KR"/>
        </w:rPr>
        <w:t>: 2025.06.02 ~ 2025.06.05</w:t>
      </w:r>
    </w:p>
    <w:p w14:paraId="5E7F31BD" w14:textId="77777777" w:rsidR="006A7ECF" w:rsidRPr="000577D5" w:rsidRDefault="006A7ECF" w:rsidP="006A7ECF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2.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기획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배경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벤치마킹</w:t>
      </w:r>
    </w:p>
    <w:p w14:paraId="50A415F9" w14:textId="53B1A434" w:rsidR="006A7ECF" w:rsidRPr="000577D5" w:rsidRDefault="006A7ECF" w:rsidP="006A7ECF">
      <w:pPr>
        <w:rPr>
          <w:rFonts w:ascii="함초롬돋움" w:eastAsia="함초롬돋움" w:hAnsi="함초롬돋움" w:cs="함초롬돋움" w:hint="eastAsia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문제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인식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HTML/CSS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이론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위주의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학습에서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벗어나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실전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프로젝트를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통해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구조와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스타일링을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체득할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필요</w:t>
      </w:r>
      <w:r w:rsidR="00EC1636">
        <w:rPr>
          <w:rFonts w:ascii="함초롬돋움" w:eastAsia="함초롬돋움" w:hAnsi="함초롬돋움" w:cs="함초롬돋움" w:hint="eastAsia"/>
          <w:lang w:eastAsia="ko-KR"/>
        </w:rPr>
        <w:t>성을 느낌</w:t>
      </w:r>
    </w:p>
    <w:p w14:paraId="41EBC407" w14:textId="77777777" w:rsidR="006A7ECF" w:rsidRPr="000577D5" w:rsidRDefault="006A7ECF" w:rsidP="006A7ECF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벤치마킹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서비스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Instagram Web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버전</w:t>
      </w:r>
    </w:p>
    <w:p w14:paraId="64131678" w14:textId="375CC6FE" w:rsidR="006A7ECF" w:rsidRPr="000577D5" w:rsidRDefault="006A7ECF" w:rsidP="001E2FAE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목표</w:t>
      </w:r>
      <w:r w:rsidRPr="000577D5">
        <w:rPr>
          <w:rFonts w:ascii="함초롬돋움" w:eastAsia="함초롬돋움" w:hAnsi="함초롬돋움" w:cs="함초롬돋움"/>
          <w:lang w:eastAsia="ko-KR"/>
        </w:rPr>
        <w:t>: HTML/CSS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만으로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레이아웃과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상호작용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,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모바일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대응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일부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포함</w:t>
      </w:r>
    </w:p>
    <w:p w14:paraId="38774D69" w14:textId="5FCEE51C" w:rsidR="002E4AD7" w:rsidRPr="000577D5" w:rsidRDefault="00894A39" w:rsidP="002E4AD7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3</w:t>
      </w:r>
      <w:r w:rsidR="002E4AD7" w:rsidRPr="000577D5">
        <w:rPr>
          <w:rFonts w:ascii="함초롬돋움" w:eastAsia="함초롬돋움" w:hAnsi="함초롬돋움" w:cs="함초롬돋움"/>
        </w:rPr>
        <w:t xml:space="preserve">. </w:t>
      </w:r>
      <w:r w:rsidR="002E4AD7" w:rsidRPr="000577D5">
        <w:rPr>
          <w:rFonts w:ascii="함초롬돋움" w:eastAsia="함초롬돋움" w:hAnsi="함초롬돋움" w:cs="함초롬돋움" w:hint="eastAsia"/>
        </w:rPr>
        <w:t>서비스</w:t>
      </w:r>
      <w:r w:rsidR="002E4AD7" w:rsidRPr="000577D5">
        <w:rPr>
          <w:rFonts w:ascii="함초롬돋움" w:eastAsia="함초롬돋움" w:hAnsi="함초롬돋움" w:cs="함초롬돋움"/>
        </w:rPr>
        <w:t xml:space="preserve"> </w:t>
      </w:r>
      <w:r w:rsidR="002E4AD7" w:rsidRPr="000577D5">
        <w:rPr>
          <w:rFonts w:ascii="함초롬돋움" w:eastAsia="함초롬돋움" w:hAnsi="함초롬돋움" w:cs="함초롬돋움" w:hint="eastAsia"/>
        </w:rPr>
        <w:t>플로우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2E4AD7" w:rsidRPr="000577D5" w14:paraId="1E5FD30F" w14:textId="77777777" w:rsidTr="00572732">
        <w:tc>
          <w:tcPr>
            <w:tcW w:w="2880" w:type="dxa"/>
          </w:tcPr>
          <w:p w14:paraId="53E187CA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페이지</w:t>
            </w:r>
          </w:p>
        </w:tc>
        <w:tc>
          <w:tcPr>
            <w:tcW w:w="2880" w:type="dxa"/>
          </w:tcPr>
          <w:p w14:paraId="0E2337A3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구성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요소</w:t>
            </w:r>
          </w:p>
        </w:tc>
        <w:tc>
          <w:tcPr>
            <w:tcW w:w="2880" w:type="dxa"/>
          </w:tcPr>
          <w:p w14:paraId="781A273A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기능</w:t>
            </w:r>
          </w:p>
        </w:tc>
      </w:tr>
      <w:tr w:rsidR="002E4AD7" w:rsidRPr="000577D5" w14:paraId="0AAFD377" w14:textId="77777777" w:rsidTr="00572732">
        <w:tc>
          <w:tcPr>
            <w:tcW w:w="2880" w:type="dxa"/>
          </w:tcPr>
          <w:p w14:paraId="5D30AB02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메인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페이지</w:t>
            </w:r>
          </w:p>
        </w:tc>
        <w:tc>
          <w:tcPr>
            <w:tcW w:w="2880" w:type="dxa"/>
          </w:tcPr>
          <w:p w14:paraId="2F1D4D49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상단바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사이드바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피드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스토리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추천</w:t>
            </w:r>
          </w:p>
        </w:tc>
        <w:tc>
          <w:tcPr>
            <w:tcW w:w="2880" w:type="dxa"/>
          </w:tcPr>
          <w:p w14:paraId="122AB008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인터페이스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구성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및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클릭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이벤트</w:t>
            </w:r>
          </w:p>
        </w:tc>
      </w:tr>
      <w:tr w:rsidR="002E4AD7" w:rsidRPr="000577D5" w14:paraId="43E2F351" w14:textId="77777777" w:rsidTr="00572732">
        <w:tc>
          <w:tcPr>
            <w:tcW w:w="2880" w:type="dxa"/>
          </w:tcPr>
          <w:p w14:paraId="16502452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피드</w:t>
            </w:r>
          </w:p>
        </w:tc>
        <w:tc>
          <w:tcPr>
            <w:tcW w:w="2880" w:type="dxa"/>
          </w:tcPr>
          <w:p w14:paraId="1B8E1816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이미지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사용자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정보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좋아요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/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댓글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버튼</w:t>
            </w:r>
          </w:p>
        </w:tc>
        <w:tc>
          <w:tcPr>
            <w:tcW w:w="2880" w:type="dxa"/>
          </w:tcPr>
          <w:p w14:paraId="353EC39B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좋아요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토글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댓글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입력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UI</w:t>
            </w:r>
          </w:p>
        </w:tc>
      </w:tr>
      <w:tr w:rsidR="002E4AD7" w:rsidRPr="000577D5" w14:paraId="337405AF" w14:textId="77777777" w:rsidTr="00572732">
        <w:tc>
          <w:tcPr>
            <w:tcW w:w="2880" w:type="dxa"/>
          </w:tcPr>
          <w:p w14:paraId="749D3461" w14:textId="7DEB8593" w:rsidR="002E4AD7" w:rsidRPr="000577D5" w:rsidRDefault="002E4AD7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추천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영역</w:t>
            </w:r>
          </w:p>
        </w:tc>
        <w:tc>
          <w:tcPr>
            <w:tcW w:w="2880" w:type="dxa"/>
          </w:tcPr>
          <w:p w14:paraId="4DEF51CB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사용자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추천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목록</w:t>
            </w:r>
          </w:p>
        </w:tc>
        <w:tc>
          <w:tcPr>
            <w:tcW w:w="2880" w:type="dxa"/>
          </w:tcPr>
          <w:p w14:paraId="7121A997" w14:textId="77777777" w:rsidR="002E4AD7" w:rsidRPr="000577D5" w:rsidRDefault="002E4AD7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팔로우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버튼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</w:rPr>
              <w:t>인터랙션</w:t>
            </w:r>
          </w:p>
        </w:tc>
      </w:tr>
    </w:tbl>
    <w:p w14:paraId="3F18E0DD" w14:textId="77777777" w:rsidR="002E4AD7" w:rsidRPr="000577D5" w:rsidRDefault="002E4AD7">
      <w:pPr>
        <w:spacing w:after="120"/>
        <w:rPr>
          <w:rFonts w:ascii="함초롬돋움" w:eastAsia="함초롬돋움" w:hAnsi="함초롬돋움" w:cs="함초롬돋움"/>
          <w:lang w:eastAsia="ko-KR"/>
        </w:rPr>
      </w:pPr>
    </w:p>
    <w:p w14:paraId="08540C4F" w14:textId="4B38F162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lastRenderedPageBreak/>
        <w:t>4</w:t>
      </w:r>
      <w:r w:rsidRPr="000577D5">
        <w:rPr>
          <w:rFonts w:ascii="함초롬돋움" w:eastAsia="함초롬돋움" w:hAnsi="함초롬돋움" w:cs="함초롬돋움"/>
        </w:rPr>
        <w:t>. 기능 명세서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151"/>
        <w:gridCol w:w="2664"/>
        <w:gridCol w:w="2268"/>
        <w:gridCol w:w="1547"/>
      </w:tblGrid>
      <w:tr w:rsidR="005404F3" w:rsidRPr="000577D5" w14:paraId="4F978A2C" w14:textId="77777777" w:rsidTr="000577D5">
        <w:tc>
          <w:tcPr>
            <w:tcW w:w="2151" w:type="dxa"/>
          </w:tcPr>
          <w:p w14:paraId="1B68F4B7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기능명</w:t>
            </w:r>
          </w:p>
        </w:tc>
        <w:tc>
          <w:tcPr>
            <w:tcW w:w="2664" w:type="dxa"/>
          </w:tcPr>
          <w:p w14:paraId="2480C4EF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설명</w:t>
            </w:r>
          </w:p>
        </w:tc>
        <w:tc>
          <w:tcPr>
            <w:tcW w:w="2268" w:type="dxa"/>
          </w:tcPr>
          <w:p w14:paraId="7B0FBDFE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적용 기술</w:t>
            </w:r>
          </w:p>
        </w:tc>
        <w:tc>
          <w:tcPr>
            <w:tcW w:w="1547" w:type="dxa"/>
          </w:tcPr>
          <w:p w14:paraId="25F8A9D1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구현 여부</w:t>
            </w:r>
          </w:p>
        </w:tc>
      </w:tr>
      <w:tr w:rsidR="00505552" w:rsidRPr="000577D5" w14:paraId="4109345F" w14:textId="77777777" w:rsidTr="000577D5">
        <w:tc>
          <w:tcPr>
            <w:tcW w:w="2151" w:type="dxa"/>
          </w:tcPr>
          <w:p w14:paraId="401FE9A3" w14:textId="4DDE18AE" w:rsidR="00505552" w:rsidRPr="000577D5" w:rsidRDefault="0050555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상단 네비게이션</w:t>
            </w:r>
          </w:p>
        </w:tc>
        <w:tc>
          <w:tcPr>
            <w:tcW w:w="2664" w:type="dxa"/>
          </w:tcPr>
          <w:p w14:paraId="2352D906" w14:textId="0C774C48" w:rsidR="00505552" w:rsidRPr="000577D5" w:rsidRDefault="0050202C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로고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검색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메뉴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아이콘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구성</w:t>
            </w:r>
          </w:p>
        </w:tc>
        <w:tc>
          <w:tcPr>
            <w:tcW w:w="2268" w:type="dxa"/>
          </w:tcPr>
          <w:p w14:paraId="3C5C879B" w14:textId="0D140F8D" w:rsidR="00505552" w:rsidRPr="000577D5" w:rsidRDefault="0050555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HTML, CSS</w:t>
            </w:r>
          </w:p>
        </w:tc>
        <w:tc>
          <w:tcPr>
            <w:tcW w:w="1547" w:type="dxa"/>
          </w:tcPr>
          <w:p w14:paraId="44CB29A3" w14:textId="5548CE0E" w:rsidR="00505552" w:rsidRPr="000577D5" w:rsidRDefault="00505552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  <w:tr w:rsidR="005404F3" w:rsidRPr="000577D5" w14:paraId="210DEAB1" w14:textId="77777777" w:rsidTr="000577D5">
        <w:tc>
          <w:tcPr>
            <w:tcW w:w="2151" w:type="dxa"/>
          </w:tcPr>
          <w:p w14:paraId="039C8C42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스토리 UI</w:t>
            </w:r>
          </w:p>
        </w:tc>
        <w:tc>
          <w:tcPr>
            <w:tcW w:w="2664" w:type="dxa"/>
          </w:tcPr>
          <w:p w14:paraId="27BD8463" w14:textId="5235731C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사용자 스토리 구현</w:t>
            </w:r>
          </w:p>
        </w:tc>
        <w:tc>
          <w:tcPr>
            <w:tcW w:w="2268" w:type="dxa"/>
          </w:tcPr>
          <w:p w14:paraId="2C8C9D9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HTML, CSS</w:t>
            </w:r>
          </w:p>
        </w:tc>
        <w:tc>
          <w:tcPr>
            <w:tcW w:w="1547" w:type="dxa"/>
          </w:tcPr>
          <w:p w14:paraId="2986523E" w14:textId="77777777" w:rsidR="005404F3" w:rsidRPr="000577D5" w:rsidRDefault="00000000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  <w:tr w:rsidR="005404F3" w:rsidRPr="000577D5" w14:paraId="76F11EAF" w14:textId="77777777" w:rsidTr="000577D5">
        <w:tc>
          <w:tcPr>
            <w:tcW w:w="2151" w:type="dxa"/>
          </w:tcPr>
          <w:p w14:paraId="2DF15DCC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피드 카드</w:t>
            </w:r>
          </w:p>
        </w:tc>
        <w:tc>
          <w:tcPr>
            <w:tcW w:w="2664" w:type="dxa"/>
          </w:tcPr>
          <w:p w14:paraId="1FA81841" w14:textId="52C9629D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사진</w:t>
            </w:r>
            <w:r w:rsidR="00505552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텍스트</w:t>
            </w:r>
            <w:r w:rsidR="00505552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, 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좋아요</w:t>
            </w:r>
            <w:r w:rsidR="00505552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, 저장 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버튼 구성</w:t>
            </w:r>
          </w:p>
        </w:tc>
        <w:tc>
          <w:tcPr>
            <w:tcW w:w="2268" w:type="dxa"/>
          </w:tcPr>
          <w:p w14:paraId="0EB7317C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HTML, CSS, JS</w:t>
            </w:r>
          </w:p>
        </w:tc>
        <w:tc>
          <w:tcPr>
            <w:tcW w:w="1547" w:type="dxa"/>
          </w:tcPr>
          <w:p w14:paraId="24F21A8B" w14:textId="77777777" w:rsidR="005404F3" w:rsidRPr="000577D5" w:rsidRDefault="00000000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  <w:tr w:rsidR="005404F3" w:rsidRPr="000577D5" w14:paraId="6A2F97D0" w14:textId="77777777" w:rsidTr="000577D5">
        <w:tc>
          <w:tcPr>
            <w:tcW w:w="2151" w:type="dxa"/>
          </w:tcPr>
          <w:p w14:paraId="36A0E7C3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추천 팔로우</w:t>
            </w:r>
          </w:p>
        </w:tc>
        <w:tc>
          <w:tcPr>
            <w:tcW w:w="2664" w:type="dxa"/>
          </w:tcPr>
          <w:p w14:paraId="55E7E301" w14:textId="77777777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사이드바에 추천 사용자 표시</w:t>
            </w:r>
          </w:p>
        </w:tc>
        <w:tc>
          <w:tcPr>
            <w:tcW w:w="2268" w:type="dxa"/>
          </w:tcPr>
          <w:p w14:paraId="3BFC7BEC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HTML, CSS</w:t>
            </w:r>
          </w:p>
        </w:tc>
        <w:tc>
          <w:tcPr>
            <w:tcW w:w="1547" w:type="dxa"/>
          </w:tcPr>
          <w:p w14:paraId="602AEF6A" w14:textId="77777777" w:rsidR="005404F3" w:rsidRPr="000577D5" w:rsidRDefault="00000000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  <w:tr w:rsidR="00505552" w:rsidRPr="000577D5" w14:paraId="7F7AC7F1" w14:textId="77777777" w:rsidTr="000577D5">
        <w:tc>
          <w:tcPr>
            <w:tcW w:w="2151" w:type="dxa"/>
          </w:tcPr>
          <w:p w14:paraId="7E81DF9D" w14:textId="77777777" w:rsidR="00505552" w:rsidRPr="000577D5" w:rsidRDefault="00505552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</w:rPr>
              <w:t>반응형</w:t>
            </w:r>
            <w:r w:rsidRPr="000577D5">
              <w:rPr>
                <w:rFonts w:ascii="함초롬돋움" w:eastAsia="함초롬돋움" w:hAnsi="함초롬돋움" w:cs="함초롬돋움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레이아웃</w:t>
            </w:r>
          </w:p>
        </w:tc>
        <w:tc>
          <w:tcPr>
            <w:tcW w:w="2664" w:type="dxa"/>
          </w:tcPr>
          <w:p w14:paraId="576C8118" w14:textId="77777777" w:rsidR="00505552" w:rsidRPr="000577D5" w:rsidRDefault="00505552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모바일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/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데스크탑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레이아웃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전환</w:t>
            </w:r>
          </w:p>
        </w:tc>
        <w:tc>
          <w:tcPr>
            <w:tcW w:w="2268" w:type="dxa"/>
          </w:tcPr>
          <w:p w14:paraId="78A167AE" w14:textId="77777777" w:rsidR="00505552" w:rsidRPr="000577D5" w:rsidRDefault="00505552" w:rsidP="00572732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CSS Media Query</w:t>
            </w:r>
          </w:p>
        </w:tc>
        <w:tc>
          <w:tcPr>
            <w:tcW w:w="1547" w:type="dxa"/>
          </w:tcPr>
          <w:p w14:paraId="631388FA" w14:textId="77777777" w:rsidR="00505552" w:rsidRPr="000577D5" w:rsidRDefault="00505552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  <w:tr w:rsidR="00505552" w:rsidRPr="000577D5" w14:paraId="7FA0D97A" w14:textId="77777777" w:rsidTr="000577D5">
        <w:tc>
          <w:tcPr>
            <w:tcW w:w="2151" w:type="dxa"/>
          </w:tcPr>
          <w:p w14:paraId="28768862" w14:textId="2D9E7F07" w:rsidR="00505552" w:rsidRPr="000577D5" w:rsidRDefault="00505552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기기 테마</w:t>
            </w:r>
          </w:p>
        </w:tc>
        <w:tc>
          <w:tcPr>
            <w:tcW w:w="2664" w:type="dxa"/>
          </w:tcPr>
          <w:p w14:paraId="665ACD79" w14:textId="7C254E9D" w:rsidR="00505552" w:rsidRPr="000577D5" w:rsidRDefault="00505552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어두운 테마, 밝은 테마 </w:t>
            </w:r>
            <w:r w:rsidR="00F37A3E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토글 기능</w:t>
            </w:r>
          </w:p>
        </w:tc>
        <w:tc>
          <w:tcPr>
            <w:tcW w:w="2268" w:type="dxa"/>
          </w:tcPr>
          <w:p w14:paraId="44898BCD" w14:textId="19DC013C" w:rsidR="00505552" w:rsidRPr="000577D5" w:rsidRDefault="00F37A3E" w:rsidP="00572732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HTML, CSS, </w:t>
            </w:r>
            <w:r w:rsidR="00505552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JS</w:t>
            </w:r>
          </w:p>
        </w:tc>
        <w:tc>
          <w:tcPr>
            <w:tcW w:w="1547" w:type="dxa"/>
          </w:tcPr>
          <w:p w14:paraId="6BC50013" w14:textId="0A115078" w:rsidR="00505552" w:rsidRPr="000577D5" w:rsidRDefault="00505552" w:rsidP="000577D5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Segoe UI Emoji" w:eastAsia="함초롬돋움" w:hAnsi="Segoe UI Emoji" w:cs="Segoe UI Emoji"/>
              </w:rPr>
              <w:t>✅</w:t>
            </w:r>
          </w:p>
        </w:tc>
      </w:tr>
    </w:tbl>
    <w:p w14:paraId="3EDFEC64" w14:textId="059E31DE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5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.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페이지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구성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계층</w:t>
      </w:r>
      <w:r w:rsidR="00EC1636"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="00EC1636" w:rsidRPr="000577D5">
        <w:rPr>
          <w:rFonts w:ascii="함초롬돋움" w:eastAsia="함초롬돋움" w:hAnsi="함초롬돋움" w:cs="함초롬돋움" w:hint="eastAsia"/>
          <w:lang w:eastAsia="ko-KR"/>
        </w:rPr>
        <w:t>구조</w:t>
      </w:r>
    </w:p>
    <w:p w14:paraId="3F0C578C" w14:textId="03F9F48A" w:rsidR="006A7ECF" w:rsidRPr="000577D5" w:rsidRDefault="006A7ECF" w:rsidP="006A7ECF">
      <w:pPr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/>
        </w:rPr>
        <w:t>index.html</w:t>
      </w:r>
      <w:r w:rsidRPr="000577D5">
        <w:rPr>
          <w:rFonts w:ascii="함초롬돋움" w:eastAsia="함초롬돋움" w:hAnsi="함초롬돋움" w:cs="함초롬돋움"/>
        </w:rPr>
        <w:br/>
        <w:t xml:space="preserve">├── header </w:t>
      </w:r>
      <w:r w:rsidRPr="000577D5">
        <w:rPr>
          <w:rFonts w:ascii="함초롬돋움" w:eastAsia="함초롬돋움" w:hAnsi="함초롬돋움" w:cs="함초롬돋움"/>
        </w:rPr>
        <w:br/>
        <w:t>│   ├──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/>
        </w:rPr>
        <w:t xml:space="preserve">header__buttons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(</w:t>
      </w:r>
      <w:r w:rsidRPr="000577D5">
        <w:rPr>
          <w:rFonts w:ascii="함초롬돋움" w:eastAsia="함초롬돋움" w:hAnsi="함초롬돋움" w:cs="함초롬돋움"/>
        </w:rPr>
        <w:t>logo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)</w:t>
      </w:r>
      <w:r w:rsidRPr="000577D5">
        <w:rPr>
          <w:rFonts w:ascii="함초롬돋움" w:eastAsia="함초롬돋움" w:hAnsi="함초롬돋움" w:cs="함초롬돋움"/>
        </w:rPr>
        <w:br/>
        <w:t>│   ├──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/>
          <w:lang w:eastAsia="ko-KR"/>
        </w:rPr>
        <w:t>header__search</w:t>
      </w:r>
      <w:r w:rsidRPr="000577D5">
        <w:rPr>
          <w:rFonts w:ascii="함초롬돋움" w:eastAsia="함초롬돋움" w:hAnsi="함초롬돋움" w:cs="함초롬돋움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(</w:t>
      </w:r>
      <w:r w:rsidRPr="000577D5">
        <w:rPr>
          <w:rFonts w:ascii="함초롬돋움" w:eastAsia="함초롬돋움" w:hAnsi="함초롬돋움" w:cs="함초롬돋움"/>
        </w:rPr>
        <w:t>search bar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)</w:t>
      </w:r>
      <w:r w:rsidRPr="000577D5">
        <w:rPr>
          <w:rFonts w:ascii="함초롬돋움" w:eastAsia="함초롬돋움" w:hAnsi="함초롬돋움" w:cs="함초롬돋움"/>
        </w:rPr>
        <w:br/>
        <w:t>│   └── header__buttons (home, shop,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/>
        </w:rPr>
        <w:t>, mess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en</w:t>
      </w:r>
      <w:r w:rsidRPr="000577D5">
        <w:rPr>
          <w:rFonts w:ascii="함초롬돋움" w:eastAsia="함초롬돋움" w:hAnsi="함초롬돋움" w:cs="함초롬돋움"/>
        </w:rPr>
        <w:t>g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er, login</w:t>
      </w:r>
      <w:r w:rsidRPr="000577D5">
        <w:rPr>
          <w:rFonts w:ascii="함초롬돋움" w:eastAsia="함초롬돋움" w:hAnsi="함초롬돋움" w:cs="함초롬돋움"/>
        </w:rPr>
        <w:t>)</w:t>
      </w:r>
      <w:r w:rsidRPr="000577D5">
        <w:rPr>
          <w:rFonts w:ascii="함초롬돋움" w:eastAsia="함초롬돋움" w:hAnsi="함초롬돋움" w:cs="함초롬돋움"/>
        </w:rPr>
        <w:br/>
        <w:t>├── main</w:t>
      </w:r>
      <w:r w:rsidRPr="000577D5">
        <w:rPr>
          <w:rFonts w:ascii="함초롬돋움" w:eastAsia="함초롬돋움" w:hAnsi="함초롬돋움" w:cs="함초롬돋움"/>
        </w:rPr>
        <w:br/>
        <w:t>│   ├── section.content-container</w:t>
      </w:r>
      <w:r w:rsidRPr="000577D5">
        <w:rPr>
          <w:rFonts w:ascii="함초롬돋움" w:eastAsia="함초롬돋움" w:hAnsi="함초롬돋움" w:cs="함초롬돋움"/>
        </w:rPr>
        <w:br/>
        <w:t xml:space="preserve">│   │   ├── div.stories </w:t>
      </w:r>
      <w:r w:rsidRPr="000577D5">
        <w:rPr>
          <w:rFonts w:ascii="함초롬돋움" w:eastAsia="함초롬돋움" w:hAnsi="함초롬돋움" w:cs="함초롬돋움"/>
        </w:rPr>
        <w:br/>
        <w:t>│   │   └── div.posts</w:t>
      </w:r>
      <w:r w:rsidRPr="000577D5">
        <w:rPr>
          <w:rFonts w:ascii="함초롬돋움" w:eastAsia="함초롬돋움" w:hAnsi="함초롬돋움" w:cs="함초롬돋움"/>
        </w:rPr>
        <w:br/>
        <w:t>│   └── div.side-menu</w:t>
      </w:r>
      <w:r w:rsidRPr="000577D5">
        <w:rPr>
          <w:rFonts w:ascii="함초롬돋움" w:eastAsia="함초롬돋움" w:hAnsi="함초롬돋움" w:cs="함초롬돋움"/>
        </w:rPr>
        <w:br/>
        <w:t>│       ├── side-menu__user-profile</w:t>
      </w:r>
      <w:r w:rsidRPr="000577D5">
        <w:rPr>
          <w:rFonts w:ascii="함초롬돋움" w:eastAsia="함초롬돋움" w:hAnsi="함초롬돋움" w:cs="함초롬돋움"/>
        </w:rPr>
        <w:br/>
        <w:t>│       ├── side-menu__suggestions-section</w:t>
      </w:r>
      <w:r w:rsidRPr="000577D5">
        <w:rPr>
          <w:rFonts w:ascii="함초롬돋움" w:eastAsia="함초롬돋움" w:hAnsi="함초롬돋움" w:cs="함초롬돋움"/>
        </w:rPr>
        <w:br/>
        <w:t>│       └── side-menu__footer</w:t>
      </w:r>
    </w:p>
    <w:p w14:paraId="57876834" w14:textId="77777777" w:rsidR="006A7ECF" w:rsidRPr="000577D5" w:rsidRDefault="006A7ECF" w:rsidP="006A7ECF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화면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흐름도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: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단일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페이지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구조로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사용자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진입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바로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피드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확인</w:t>
      </w:r>
    </w:p>
    <w:p w14:paraId="7D82A7B8" w14:textId="6115537A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lastRenderedPageBreak/>
        <w:t>6</w:t>
      </w:r>
      <w:r w:rsidRPr="000577D5">
        <w:rPr>
          <w:rFonts w:ascii="함초롬돋움" w:eastAsia="함초롬돋움" w:hAnsi="함초롬돋움" w:cs="함초롬돋움"/>
          <w:lang w:eastAsia="ko-KR"/>
        </w:rPr>
        <w:t>. 와이어프레임 및 목업</w:t>
      </w:r>
    </w:p>
    <w:p w14:paraId="18692E77" w14:textId="001C6BA7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Figma 로 레이아웃을 </w:t>
      </w:r>
      <w:r w:rsidR="00F37A3E" w:rsidRPr="000577D5">
        <w:rPr>
          <w:rFonts w:ascii="함초롬돋움" w:eastAsia="함초롬돋움" w:hAnsi="함초롬돋움" w:cs="함초롬돋움" w:hint="eastAsia"/>
          <w:lang w:eastAsia="ko-KR"/>
        </w:rPr>
        <w:t xml:space="preserve">작성 후 </w:t>
      </w:r>
      <w:r w:rsidRPr="000577D5">
        <w:rPr>
          <w:rFonts w:ascii="함초롬돋움" w:eastAsia="함초롬돋움" w:hAnsi="함초롬돋움" w:cs="함초롬돋움"/>
          <w:lang w:eastAsia="ko-KR"/>
        </w:rPr>
        <w:t>HTML/CSS로 구현함.</w:t>
      </w:r>
    </w:p>
    <w:p w14:paraId="019BD8D0" w14:textId="77777777" w:rsidR="001E2FAE" w:rsidRPr="000577D5" w:rsidRDefault="001E2FAE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noProof/>
          <w:lang w:eastAsia="ko-KR"/>
        </w:rPr>
        <w:drawing>
          <wp:inline distT="0" distB="0" distL="0" distR="0" wp14:anchorId="5FB33338" wp14:editId="78C0CCBF">
            <wp:extent cx="3665220" cy="2606379"/>
            <wp:effectExtent l="0" t="0" r="0" b="3810"/>
            <wp:docPr id="200850118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01180" name="그림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2673" cy="26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3F02" w14:textId="177BC0B0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SVG 아이콘, 버튼 그룹, 사용자 카드 등 실제 인스타그램과 유사한 컴포넌트 구성 사용.</w:t>
      </w:r>
    </w:p>
    <w:p w14:paraId="67BEA9F9" w14:textId="75B338F4" w:rsidR="001E2FAE" w:rsidRPr="000577D5" w:rsidRDefault="001E2FAE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noProof/>
          <w:lang w:eastAsia="ko-KR"/>
        </w:rPr>
        <w:drawing>
          <wp:inline distT="0" distB="0" distL="0" distR="0" wp14:anchorId="1534FC7F" wp14:editId="3340BCC1">
            <wp:extent cx="3839998" cy="2160000"/>
            <wp:effectExtent l="0" t="0" r="8255" b="0"/>
            <wp:docPr id="9164346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3460" name="그림 916434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99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77D5">
        <w:rPr>
          <w:rFonts w:ascii="함초롬돋움" w:eastAsia="함초롬돋움" w:hAnsi="함초롬돋움" w:cs="함초롬돋움" w:hint="eastAsia"/>
          <w:noProof/>
          <w:lang w:eastAsia="ko-KR"/>
        </w:rPr>
        <w:drawing>
          <wp:inline distT="0" distB="0" distL="0" distR="0" wp14:anchorId="33B84A56" wp14:editId="7F975C27">
            <wp:extent cx="3840001" cy="2160000"/>
            <wp:effectExtent l="0" t="0" r="8255" b="0"/>
            <wp:docPr id="8809350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3503" name="그림 8809350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00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F6E9" w14:textId="79737B90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lastRenderedPageBreak/>
        <w:t>7</w:t>
      </w:r>
      <w:r w:rsidRPr="000577D5">
        <w:rPr>
          <w:rFonts w:ascii="함초롬돋움" w:eastAsia="함초롬돋움" w:hAnsi="함초롬돋움" w:cs="함초롬돋움"/>
        </w:rPr>
        <w:t>. 기술 구현 설명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405"/>
        <w:gridCol w:w="6225"/>
      </w:tblGrid>
      <w:tr w:rsidR="005404F3" w:rsidRPr="000577D5" w14:paraId="2C0DB0F2" w14:textId="77777777" w:rsidTr="000A4459">
        <w:tc>
          <w:tcPr>
            <w:tcW w:w="2405" w:type="dxa"/>
          </w:tcPr>
          <w:p w14:paraId="7CDE118C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항목</w:t>
            </w:r>
          </w:p>
        </w:tc>
        <w:tc>
          <w:tcPr>
            <w:tcW w:w="6225" w:type="dxa"/>
          </w:tcPr>
          <w:p w14:paraId="6E541DF2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설명</w:t>
            </w:r>
          </w:p>
        </w:tc>
      </w:tr>
      <w:tr w:rsidR="005404F3" w:rsidRPr="000577D5" w14:paraId="089C4AD7" w14:textId="77777777" w:rsidTr="000A4459">
        <w:tc>
          <w:tcPr>
            <w:tcW w:w="2405" w:type="dxa"/>
          </w:tcPr>
          <w:p w14:paraId="2449FA4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HTML</w:t>
            </w:r>
          </w:p>
        </w:tc>
        <w:tc>
          <w:tcPr>
            <w:tcW w:w="6225" w:type="dxa"/>
          </w:tcPr>
          <w:p w14:paraId="45131869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시멘틱 구조 구성(header, main, section, nav 등)</w:t>
            </w:r>
          </w:p>
        </w:tc>
      </w:tr>
      <w:tr w:rsidR="005404F3" w:rsidRPr="000577D5" w14:paraId="2A567915" w14:textId="77777777" w:rsidTr="000A4459">
        <w:tc>
          <w:tcPr>
            <w:tcW w:w="2405" w:type="dxa"/>
          </w:tcPr>
          <w:p w14:paraId="6EEFD3A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CSS</w:t>
            </w:r>
          </w:p>
        </w:tc>
        <w:tc>
          <w:tcPr>
            <w:tcW w:w="6225" w:type="dxa"/>
          </w:tcPr>
          <w:p w14:paraId="01977454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Flexbox 기반 레이아웃, 반응형 Media Query 사용</w:t>
            </w:r>
          </w:p>
        </w:tc>
      </w:tr>
      <w:tr w:rsidR="005404F3" w:rsidRPr="000577D5" w14:paraId="29FD6BC2" w14:textId="77777777" w:rsidTr="000A4459">
        <w:tc>
          <w:tcPr>
            <w:tcW w:w="2405" w:type="dxa"/>
          </w:tcPr>
          <w:p w14:paraId="526FE7CE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JS</w:t>
            </w:r>
          </w:p>
        </w:tc>
        <w:tc>
          <w:tcPr>
            <w:tcW w:w="6225" w:type="dxa"/>
          </w:tcPr>
          <w:p w14:paraId="2A1CB2A0" w14:textId="31B07EEC" w:rsidR="005404F3" w:rsidRPr="000577D5" w:rsidRDefault="00B805EF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기기 테마 토글 버튼</w:t>
            </w:r>
          </w:p>
        </w:tc>
      </w:tr>
      <w:tr w:rsidR="005404F3" w:rsidRPr="000577D5" w14:paraId="77AE884D" w14:textId="77777777" w:rsidTr="000A4459">
        <w:tc>
          <w:tcPr>
            <w:tcW w:w="2405" w:type="dxa"/>
          </w:tcPr>
          <w:p w14:paraId="7A1BBDD3" w14:textId="3AE2E97D" w:rsidR="005404F3" w:rsidRPr="000577D5" w:rsidRDefault="00B805EF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이미지</w:t>
            </w:r>
          </w:p>
        </w:tc>
        <w:tc>
          <w:tcPr>
            <w:tcW w:w="6225" w:type="dxa"/>
          </w:tcPr>
          <w:p w14:paraId="154E4B61" w14:textId="77777777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SVG 아이콘 활용 및 재사용 가능한 클래스 네이밍</w:t>
            </w:r>
          </w:p>
        </w:tc>
      </w:tr>
    </w:tbl>
    <w:p w14:paraId="7DAFD76C" w14:textId="7B11B179" w:rsidR="005404F3" w:rsidRPr="000577D5" w:rsidRDefault="00894A39">
      <w:pPr>
        <w:pStyle w:val="1"/>
        <w:rPr>
          <w:rFonts w:ascii="함초롬돋움" w:eastAsia="함초롬돋움" w:hAnsi="함초롬돋움" w:cs="함초롬돋움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8</w:t>
      </w:r>
      <w:r w:rsidRPr="000577D5">
        <w:rPr>
          <w:rFonts w:ascii="함초롬돋움" w:eastAsia="함초롬돋움" w:hAnsi="함초롬돋움" w:cs="함초롬돋움"/>
        </w:rPr>
        <w:t>. 개발 일정 및 기록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5404F3" w:rsidRPr="000577D5" w14:paraId="521BD400" w14:textId="77777777">
        <w:tc>
          <w:tcPr>
            <w:tcW w:w="2880" w:type="dxa"/>
          </w:tcPr>
          <w:p w14:paraId="5DE84856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날짜</w:t>
            </w:r>
          </w:p>
        </w:tc>
        <w:tc>
          <w:tcPr>
            <w:tcW w:w="2880" w:type="dxa"/>
          </w:tcPr>
          <w:p w14:paraId="332C000E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작업 내용</w:t>
            </w:r>
          </w:p>
        </w:tc>
        <w:tc>
          <w:tcPr>
            <w:tcW w:w="2880" w:type="dxa"/>
          </w:tcPr>
          <w:p w14:paraId="3A0AF9BE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상태</w:t>
            </w:r>
          </w:p>
        </w:tc>
      </w:tr>
      <w:tr w:rsidR="005404F3" w:rsidRPr="000577D5" w14:paraId="2A54AEE7" w14:textId="77777777">
        <w:tc>
          <w:tcPr>
            <w:tcW w:w="2880" w:type="dxa"/>
          </w:tcPr>
          <w:p w14:paraId="10A0E602" w14:textId="1D6429C6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2D2287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2</w:t>
            </w:r>
          </w:p>
        </w:tc>
        <w:tc>
          <w:tcPr>
            <w:tcW w:w="2880" w:type="dxa"/>
          </w:tcPr>
          <w:p w14:paraId="07A4A4AF" w14:textId="2B2B0AD1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웹서비스 기획 문서 작성</w:t>
            </w:r>
          </w:p>
        </w:tc>
        <w:tc>
          <w:tcPr>
            <w:tcW w:w="2880" w:type="dxa"/>
          </w:tcPr>
          <w:p w14:paraId="524E8BC4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완료</w:t>
            </w:r>
          </w:p>
        </w:tc>
      </w:tr>
      <w:tr w:rsidR="005404F3" w:rsidRPr="000577D5" w14:paraId="2BC459AA" w14:textId="77777777">
        <w:tc>
          <w:tcPr>
            <w:tcW w:w="2880" w:type="dxa"/>
          </w:tcPr>
          <w:p w14:paraId="0DC69F73" w14:textId="5BDA4C33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2D2287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2</w:t>
            </w:r>
            <w:r w:rsidR="00250B2C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 ~ 6/3</w:t>
            </w:r>
          </w:p>
        </w:tc>
        <w:tc>
          <w:tcPr>
            <w:tcW w:w="2880" w:type="dxa"/>
          </w:tcPr>
          <w:p w14:paraId="17DFB5DA" w14:textId="7C22EB94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HTML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기본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구조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 xml:space="preserve"> </w:t>
            </w: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 xml:space="preserve">작성 및 </w:t>
            </w:r>
            <w:r w:rsidRPr="000577D5">
              <w:rPr>
                <w:rFonts w:ascii="함초롬돋움" w:eastAsia="함초롬돋움" w:hAnsi="함초롬돋움" w:cs="함초롬돋움"/>
                <w:lang w:eastAsia="ko-KR"/>
              </w:rPr>
              <w:t>스타일 적용</w:t>
            </w:r>
          </w:p>
        </w:tc>
        <w:tc>
          <w:tcPr>
            <w:tcW w:w="2880" w:type="dxa"/>
          </w:tcPr>
          <w:p w14:paraId="7C503313" w14:textId="77777777" w:rsidR="005404F3" w:rsidRPr="000577D5" w:rsidRDefault="00000000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완료</w:t>
            </w:r>
          </w:p>
        </w:tc>
      </w:tr>
      <w:tr w:rsidR="00250B2C" w:rsidRPr="000577D5" w14:paraId="568226E6" w14:textId="77777777">
        <w:tc>
          <w:tcPr>
            <w:tcW w:w="2880" w:type="dxa"/>
          </w:tcPr>
          <w:p w14:paraId="1DE80167" w14:textId="1AAC7323" w:rsidR="00250B2C" w:rsidRPr="000577D5" w:rsidRDefault="00250B2C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6/3</w:t>
            </w:r>
          </w:p>
        </w:tc>
        <w:tc>
          <w:tcPr>
            <w:tcW w:w="2880" w:type="dxa"/>
          </w:tcPr>
          <w:p w14:paraId="688A8955" w14:textId="6A09BDC6" w:rsidR="00250B2C" w:rsidRPr="000577D5" w:rsidRDefault="00250B2C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반응형 레이아웃 적용</w:t>
            </w:r>
          </w:p>
        </w:tc>
        <w:tc>
          <w:tcPr>
            <w:tcW w:w="2880" w:type="dxa"/>
          </w:tcPr>
          <w:p w14:paraId="25C37592" w14:textId="251D5E71" w:rsidR="00250B2C" w:rsidRPr="000577D5" w:rsidRDefault="00250B2C">
            <w:pPr>
              <w:rPr>
                <w:rFonts w:ascii="함초롬돋움" w:eastAsia="함초롬돋움" w:hAnsi="함초롬돋움" w:cs="함초롬돋움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완료</w:t>
            </w:r>
          </w:p>
        </w:tc>
      </w:tr>
      <w:tr w:rsidR="005404F3" w:rsidRPr="000577D5" w14:paraId="6FDF77B6" w14:textId="77777777">
        <w:tc>
          <w:tcPr>
            <w:tcW w:w="2880" w:type="dxa"/>
          </w:tcPr>
          <w:p w14:paraId="7A5D1F6A" w14:textId="13410E6B" w:rsidR="005404F3" w:rsidRPr="000577D5" w:rsidRDefault="00000000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/>
              </w:rPr>
              <w:t>6/</w:t>
            </w:r>
            <w:r w:rsidR="002D2287"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4</w:t>
            </w:r>
          </w:p>
        </w:tc>
        <w:tc>
          <w:tcPr>
            <w:tcW w:w="2880" w:type="dxa"/>
          </w:tcPr>
          <w:p w14:paraId="618B1081" w14:textId="5B072AD8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기기 테마 토글 (다크 모드 기능 구현)</w:t>
            </w:r>
          </w:p>
        </w:tc>
        <w:tc>
          <w:tcPr>
            <w:tcW w:w="2880" w:type="dxa"/>
          </w:tcPr>
          <w:p w14:paraId="2F050D64" w14:textId="6155580D" w:rsidR="005404F3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문제 발생(SVG 파일 로드 문제)</w:t>
            </w:r>
          </w:p>
        </w:tc>
      </w:tr>
      <w:tr w:rsidR="00F37A3E" w:rsidRPr="000577D5" w14:paraId="7FE3F33C" w14:textId="77777777">
        <w:tc>
          <w:tcPr>
            <w:tcW w:w="2880" w:type="dxa"/>
          </w:tcPr>
          <w:p w14:paraId="47390B7D" w14:textId="3A9964E5" w:rsidR="00F37A3E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6/5</w:t>
            </w:r>
          </w:p>
        </w:tc>
        <w:tc>
          <w:tcPr>
            <w:tcW w:w="2880" w:type="dxa"/>
          </w:tcPr>
          <w:p w14:paraId="727A87E2" w14:textId="03643B25" w:rsidR="00F37A3E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기기 테마 전환</w:t>
            </w:r>
          </w:p>
        </w:tc>
        <w:tc>
          <w:tcPr>
            <w:tcW w:w="2880" w:type="dxa"/>
          </w:tcPr>
          <w:p w14:paraId="61BBE242" w14:textId="7730A6EF" w:rsidR="00F37A3E" w:rsidRPr="000577D5" w:rsidRDefault="00F37A3E">
            <w:pPr>
              <w:rPr>
                <w:rFonts w:ascii="함초롬돋움" w:eastAsia="함초롬돋움" w:hAnsi="함초롬돋움" w:cs="함초롬돋움"/>
                <w:lang w:eastAsia="ko-KR"/>
              </w:rPr>
            </w:pPr>
            <w:r w:rsidRPr="000577D5">
              <w:rPr>
                <w:rFonts w:ascii="함초롬돋움" w:eastAsia="함초롬돋움" w:hAnsi="함초롬돋움" w:cs="함초롬돋움" w:hint="eastAsia"/>
                <w:lang w:eastAsia="ko-KR"/>
              </w:rPr>
              <w:t>완료</w:t>
            </w:r>
          </w:p>
        </w:tc>
      </w:tr>
    </w:tbl>
    <w:p w14:paraId="6B007EC5" w14:textId="52EE35DA" w:rsidR="005404F3" w:rsidRPr="000577D5" w:rsidRDefault="00894A39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 w:hint="eastAsia"/>
          <w:lang w:eastAsia="ko-KR"/>
        </w:rPr>
        <w:t>9</w:t>
      </w:r>
      <w:r w:rsidRPr="000577D5">
        <w:rPr>
          <w:rFonts w:ascii="함초롬돋움" w:eastAsia="함초롬돋움" w:hAnsi="함초롬돋움" w:cs="함초롬돋움"/>
        </w:rPr>
        <w:t>. 개선 및 확장 계획</w:t>
      </w:r>
    </w:p>
    <w:p w14:paraId="6FE02AAB" w14:textId="591F46A6" w:rsidR="005404F3" w:rsidRPr="000577D5" w:rsidRDefault="00000000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로그인 </w:t>
      </w:r>
      <w:r w:rsidR="00F37A3E" w:rsidRPr="000577D5">
        <w:rPr>
          <w:rFonts w:ascii="함초롬돋움" w:eastAsia="함초롬돋움" w:hAnsi="함초롬돋움" w:cs="함초롬돋움" w:hint="eastAsia"/>
          <w:lang w:eastAsia="ko-KR"/>
        </w:rPr>
        <w:t>기능 추가</w:t>
      </w:r>
    </w:p>
    <w:p w14:paraId="4B4E7470" w14:textId="65991480" w:rsidR="0050202C" w:rsidRPr="000577D5" w:rsidRDefault="00F37A3E">
      <w:pPr>
        <w:spacing w:after="120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댓글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입력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기능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로컬스토리지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저장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기능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추가</w:t>
      </w:r>
    </w:p>
    <w:p w14:paraId="2F256554" w14:textId="6F794DE4" w:rsidR="0050202C" w:rsidRPr="000577D5" w:rsidRDefault="0050202C" w:rsidP="0050202C">
      <w:pPr>
        <w:pStyle w:val="1"/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>1</w:t>
      </w:r>
      <w:r w:rsidR="00EB4CE1" w:rsidRPr="000577D5">
        <w:rPr>
          <w:rFonts w:ascii="함초롬돋움" w:eastAsia="함초롬돋움" w:hAnsi="함초롬돋움" w:cs="함초롬돋움" w:hint="eastAsia"/>
          <w:lang w:eastAsia="ko-KR"/>
        </w:rPr>
        <w:t>0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.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결론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회고</w:t>
      </w:r>
    </w:p>
    <w:p w14:paraId="48AD0482" w14:textId="77777777" w:rsidR="0050202C" w:rsidRPr="000577D5" w:rsidRDefault="0050202C" w:rsidP="0050202C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실제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서비스의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UI/UX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를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직접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구현하면서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구조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설계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감각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향상</w:t>
      </w:r>
    </w:p>
    <w:p w14:paraId="228DA5FB" w14:textId="4639F1AF" w:rsidR="0050202C" w:rsidRPr="000577D5" w:rsidRDefault="0050202C" w:rsidP="006936C8">
      <w:pPr>
        <w:rPr>
          <w:rFonts w:ascii="함초롬돋움" w:eastAsia="함초롬돋움" w:hAnsi="함초롬돋움" w:cs="함초롬돋움"/>
          <w:lang w:eastAsia="ko-KR"/>
        </w:rPr>
      </w:pPr>
      <w:r w:rsidRPr="000577D5">
        <w:rPr>
          <w:rFonts w:ascii="함초롬돋움" w:eastAsia="함초롬돋움" w:hAnsi="함초롬돋움" w:cs="함초롬돋움"/>
          <w:lang w:eastAsia="ko-KR"/>
        </w:rPr>
        <w:t xml:space="preserve">•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추후에는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API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기반의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실제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데이터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연동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및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사용자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인증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기능을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도입해보고</w:t>
      </w:r>
      <w:r w:rsidRPr="000577D5">
        <w:rPr>
          <w:rFonts w:ascii="함초롬돋움" w:eastAsia="함초롬돋움" w:hAnsi="함초롬돋움" w:cs="함초롬돋움"/>
          <w:lang w:eastAsia="ko-KR"/>
        </w:rPr>
        <w:t xml:space="preserve"> </w:t>
      </w:r>
      <w:r w:rsidRPr="000577D5">
        <w:rPr>
          <w:rFonts w:ascii="함초롬돋움" w:eastAsia="함초롬돋움" w:hAnsi="함초롬돋움" w:cs="함초롬돋움" w:hint="eastAsia"/>
          <w:lang w:eastAsia="ko-KR"/>
        </w:rPr>
        <w:t>싶음</w:t>
      </w:r>
    </w:p>
    <w:sectPr w:rsidR="0050202C" w:rsidRPr="000577D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771FA4" w14:textId="77777777" w:rsidR="002F7577" w:rsidRDefault="002F7577" w:rsidP="00505552">
      <w:pPr>
        <w:spacing w:after="0" w:line="240" w:lineRule="auto"/>
      </w:pPr>
      <w:r>
        <w:separator/>
      </w:r>
    </w:p>
  </w:endnote>
  <w:endnote w:type="continuationSeparator" w:id="0">
    <w:p w14:paraId="7C6C8FA4" w14:textId="77777777" w:rsidR="002F7577" w:rsidRDefault="002F7577" w:rsidP="00505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5DE647" w14:textId="77777777" w:rsidR="002F7577" w:rsidRDefault="002F7577" w:rsidP="00505552">
      <w:pPr>
        <w:spacing w:after="0" w:line="240" w:lineRule="auto"/>
      </w:pPr>
      <w:r>
        <w:separator/>
      </w:r>
    </w:p>
  </w:footnote>
  <w:footnote w:type="continuationSeparator" w:id="0">
    <w:p w14:paraId="30A6AFD7" w14:textId="77777777" w:rsidR="002F7577" w:rsidRDefault="002F7577" w:rsidP="00505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36539367">
    <w:abstractNumId w:val="8"/>
  </w:num>
  <w:num w:numId="2" w16cid:durableId="1167135204">
    <w:abstractNumId w:val="6"/>
  </w:num>
  <w:num w:numId="3" w16cid:durableId="429665355">
    <w:abstractNumId w:val="5"/>
  </w:num>
  <w:num w:numId="4" w16cid:durableId="1373648198">
    <w:abstractNumId w:val="4"/>
  </w:num>
  <w:num w:numId="5" w16cid:durableId="6253236">
    <w:abstractNumId w:val="7"/>
  </w:num>
  <w:num w:numId="6" w16cid:durableId="1105463697">
    <w:abstractNumId w:val="3"/>
  </w:num>
  <w:num w:numId="7" w16cid:durableId="1162575387">
    <w:abstractNumId w:val="2"/>
  </w:num>
  <w:num w:numId="8" w16cid:durableId="1057168368">
    <w:abstractNumId w:val="1"/>
  </w:num>
  <w:num w:numId="9" w16cid:durableId="304892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D3A"/>
    <w:rsid w:val="00034616"/>
    <w:rsid w:val="000577D5"/>
    <w:rsid w:val="0006063C"/>
    <w:rsid w:val="000A4459"/>
    <w:rsid w:val="0015074B"/>
    <w:rsid w:val="001718EA"/>
    <w:rsid w:val="001E2FAE"/>
    <w:rsid w:val="00250B2C"/>
    <w:rsid w:val="0029639D"/>
    <w:rsid w:val="002D2287"/>
    <w:rsid w:val="002E4AD7"/>
    <w:rsid w:val="002F7577"/>
    <w:rsid w:val="00326F90"/>
    <w:rsid w:val="003E08FE"/>
    <w:rsid w:val="0050202C"/>
    <w:rsid w:val="00505552"/>
    <w:rsid w:val="005062ED"/>
    <w:rsid w:val="005404F3"/>
    <w:rsid w:val="00610AEB"/>
    <w:rsid w:val="006836E5"/>
    <w:rsid w:val="006936C8"/>
    <w:rsid w:val="006A7ECF"/>
    <w:rsid w:val="00894A39"/>
    <w:rsid w:val="00950D57"/>
    <w:rsid w:val="00AA1D8D"/>
    <w:rsid w:val="00B47730"/>
    <w:rsid w:val="00B70CBC"/>
    <w:rsid w:val="00B805EF"/>
    <w:rsid w:val="00CB0664"/>
    <w:rsid w:val="00D033F4"/>
    <w:rsid w:val="00EB4CE1"/>
    <w:rsid w:val="00EC1636"/>
    <w:rsid w:val="00F37A3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6ADFE2A"/>
  <w14:defaultImageDpi w14:val="300"/>
  <w15:docId w15:val="{A4B43568-5E52-4645-954F-D0D389D31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2"/>
    <w:link w:val="a5"/>
    <w:uiPriority w:val="99"/>
    <w:rsid w:val="00E618BF"/>
  </w:style>
  <w:style w:type="paragraph" w:styleId="a6">
    <w:name w:val="footer"/>
    <w:basedOn w:val="a1"/>
    <w:link w:val="Char0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2"/>
    <w:link w:val="a6"/>
    <w:uiPriority w:val="99"/>
    <w:rsid w:val="00E618BF"/>
  </w:style>
  <w:style w:type="paragraph" w:styleId="a7">
    <w:name w:val="No Spacing"/>
    <w:uiPriority w:val="1"/>
    <w:qFormat/>
    <w:rsid w:val="00FC693F"/>
    <w:pPr>
      <w:spacing w:after="0" w:line="240" w:lineRule="auto"/>
    </w:pPr>
  </w:style>
  <w:style w:type="character" w:customStyle="1" w:styleId="1Char">
    <w:name w:val="제목 1 Char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제목 2 Char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itle"/>
    <w:basedOn w:val="a1"/>
    <w:next w:val="a1"/>
    <w:link w:val="Char1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제목 Char"/>
    <w:basedOn w:val="a2"/>
    <w:link w:val="a8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9">
    <w:name w:val="Subtitle"/>
    <w:basedOn w:val="a1"/>
    <w:next w:val="a1"/>
    <w:link w:val="Char2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2">
    <w:name w:val="부제 Char"/>
    <w:basedOn w:val="a2"/>
    <w:link w:val="a9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a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b">
    <w:name w:val="Body Text"/>
    <w:basedOn w:val="a1"/>
    <w:link w:val="Char3"/>
    <w:uiPriority w:val="99"/>
    <w:unhideWhenUsed/>
    <w:rsid w:val="00AA1D8D"/>
    <w:pPr>
      <w:spacing w:after="120"/>
    </w:pPr>
  </w:style>
  <w:style w:type="character" w:customStyle="1" w:styleId="Char3">
    <w:name w:val="본문 Char"/>
    <w:basedOn w:val="a2"/>
    <w:link w:val="ab"/>
    <w:uiPriority w:val="99"/>
    <w:rsid w:val="00AA1D8D"/>
  </w:style>
  <w:style w:type="paragraph" w:styleId="22">
    <w:name w:val="Body Text 2"/>
    <w:basedOn w:val="a1"/>
    <w:link w:val="2Char0"/>
    <w:uiPriority w:val="99"/>
    <w:unhideWhenUsed/>
    <w:rsid w:val="00AA1D8D"/>
    <w:pPr>
      <w:spacing w:after="120" w:line="480" w:lineRule="auto"/>
    </w:pPr>
  </w:style>
  <w:style w:type="character" w:customStyle="1" w:styleId="2Char0">
    <w:name w:val="본문 2 Char"/>
    <w:basedOn w:val="a2"/>
    <w:link w:val="22"/>
    <w:uiPriority w:val="99"/>
    <w:rsid w:val="00AA1D8D"/>
  </w:style>
  <w:style w:type="paragraph" w:styleId="32">
    <w:name w:val="Body Text 3"/>
    <w:basedOn w:val="a1"/>
    <w:link w:val="3Char0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Char0">
    <w:name w:val="본문 3 Char"/>
    <w:basedOn w:val="a2"/>
    <w:link w:val="32"/>
    <w:uiPriority w:val="99"/>
    <w:rsid w:val="00AA1D8D"/>
    <w:rPr>
      <w:sz w:val="16"/>
      <w:szCs w:val="16"/>
    </w:rPr>
  </w:style>
  <w:style w:type="paragraph" w:styleId="ac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3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3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d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4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4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e">
    <w:name w:val="macro"/>
    <w:link w:val="Char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Char4">
    <w:name w:val="매크로 텍스트 Char"/>
    <w:basedOn w:val="a2"/>
    <w:link w:val="ae"/>
    <w:uiPriority w:val="99"/>
    <w:rsid w:val="0029639D"/>
    <w:rPr>
      <w:rFonts w:ascii="Courier" w:hAnsi="Courier"/>
      <w:sz w:val="20"/>
      <w:szCs w:val="20"/>
    </w:rPr>
  </w:style>
  <w:style w:type="paragraph" w:styleId="af">
    <w:name w:val="Quote"/>
    <w:basedOn w:val="a1"/>
    <w:next w:val="a1"/>
    <w:link w:val="Char5"/>
    <w:uiPriority w:val="29"/>
    <w:qFormat/>
    <w:rsid w:val="00FC693F"/>
    <w:rPr>
      <w:i/>
      <w:iCs/>
      <w:color w:val="000000" w:themeColor="text1"/>
    </w:rPr>
  </w:style>
  <w:style w:type="character" w:customStyle="1" w:styleId="Char5">
    <w:name w:val="인용 Char"/>
    <w:basedOn w:val="a2"/>
    <w:link w:val="af"/>
    <w:uiPriority w:val="29"/>
    <w:rsid w:val="00FC693F"/>
    <w:rPr>
      <w:i/>
      <w:iCs/>
      <w:color w:val="000000" w:themeColor="text1"/>
    </w:rPr>
  </w:style>
  <w:style w:type="character" w:customStyle="1" w:styleId="4Char">
    <w:name w:val="제목 4 Char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0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1">
    <w:name w:val="Strong"/>
    <w:basedOn w:val="a2"/>
    <w:uiPriority w:val="22"/>
    <w:qFormat/>
    <w:rsid w:val="00FC693F"/>
    <w:rPr>
      <w:b/>
      <w:bCs/>
    </w:rPr>
  </w:style>
  <w:style w:type="character" w:styleId="af2">
    <w:name w:val="Emphasis"/>
    <w:basedOn w:val="a2"/>
    <w:uiPriority w:val="20"/>
    <w:qFormat/>
    <w:rsid w:val="00FC693F"/>
    <w:rPr>
      <w:i/>
      <w:iCs/>
    </w:rPr>
  </w:style>
  <w:style w:type="paragraph" w:styleId="af3">
    <w:name w:val="Intense Quote"/>
    <w:basedOn w:val="a1"/>
    <w:next w:val="a1"/>
    <w:link w:val="Char6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6">
    <w:name w:val="강한 인용 Char"/>
    <w:basedOn w:val="a2"/>
    <w:link w:val="af3"/>
    <w:uiPriority w:val="30"/>
    <w:rsid w:val="00FC693F"/>
    <w:rPr>
      <w:b/>
      <w:bCs/>
      <w:i/>
      <w:iCs/>
      <w:color w:val="4F81BD" w:themeColor="accent1"/>
    </w:rPr>
  </w:style>
  <w:style w:type="character" w:styleId="af4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5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6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7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8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TOC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9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a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b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c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0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6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7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5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d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e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0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1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68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6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5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1875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현진 유</cp:lastModifiedBy>
  <cp:revision>8</cp:revision>
  <cp:lastPrinted>2025-06-16T15:18:00Z</cp:lastPrinted>
  <dcterms:created xsi:type="dcterms:W3CDTF">2025-06-16T14:28:00Z</dcterms:created>
  <dcterms:modified xsi:type="dcterms:W3CDTF">2025-06-16T15:28:00Z</dcterms:modified>
  <cp:category/>
</cp:coreProperties>
</file>