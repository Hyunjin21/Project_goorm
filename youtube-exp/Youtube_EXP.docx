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D64F3" w14:textId="70E3E542" w:rsidR="005404F3" w:rsidRPr="000577D5" w:rsidRDefault="009C081E">
      <w:pPr>
        <w:pStyle w:val="a8"/>
        <w:rPr>
          <w:rFonts w:ascii="함초롬돋움" w:eastAsia="함초롬돋움" w:hAnsi="함초롬돋움" w:cs="함초롬돋움"/>
          <w:sz w:val="44"/>
          <w:szCs w:val="44"/>
          <w:lang w:eastAsia="ko-KR"/>
        </w:rPr>
      </w:pPr>
      <w:proofErr w:type="spellStart"/>
      <w:r>
        <w:rPr>
          <w:rFonts w:ascii="함초롬돋움" w:eastAsia="함초롬돋움" w:hAnsi="함초롬돋움" w:cs="함초롬돋움" w:hint="eastAsia"/>
          <w:sz w:val="44"/>
          <w:szCs w:val="44"/>
          <w:lang w:eastAsia="ko-KR"/>
        </w:rPr>
        <w:t>Youtube</w:t>
      </w:r>
      <w:proofErr w:type="spellEnd"/>
      <w:r w:rsidRPr="000577D5">
        <w:rPr>
          <w:rFonts w:ascii="함초롬돋움" w:eastAsia="함초롬돋움" w:hAnsi="함초롬돋움" w:cs="함초롬돋움"/>
          <w:sz w:val="44"/>
          <w:szCs w:val="44"/>
          <w:lang w:eastAsia="ko-KR"/>
        </w:rPr>
        <w:t xml:space="preserve"> 웹서비스 </w:t>
      </w:r>
      <w:proofErr w:type="spellStart"/>
      <w:r w:rsidRPr="000577D5">
        <w:rPr>
          <w:rFonts w:ascii="함초롬돋움" w:eastAsia="함초롬돋움" w:hAnsi="함초롬돋움" w:cs="함초롬돋움"/>
          <w:sz w:val="44"/>
          <w:szCs w:val="44"/>
          <w:lang w:eastAsia="ko-KR"/>
        </w:rPr>
        <w:t>목업</w:t>
      </w:r>
      <w:proofErr w:type="spellEnd"/>
      <w:r w:rsidRPr="000577D5">
        <w:rPr>
          <w:rFonts w:ascii="함초롬돋움" w:eastAsia="함초롬돋움" w:hAnsi="함초롬돋움" w:cs="함초롬돋움"/>
          <w:sz w:val="44"/>
          <w:szCs w:val="44"/>
          <w:lang w:eastAsia="ko-KR"/>
        </w:rPr>
        <w:t xml:space="preserve"> 기획 및 개발 문서</w:t>
      </w:r>
    </w:p>
    <w:p w14:paraId="4676720D" w14:textId="77777777" w:rsidR="005404F3" w:rsidRPr="000577D5" w:rsidRDefault="00000000">
      <w:pPr>
        <w:pStyle w:val="1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1. 프로젝트 개요</w:t>
      </w:r>
    </w:p>
    <w:p w14:paraId="49024A45" w14:textId="5CF5DCED" w:rsidR="005404F3" w:rsidRPr="000577D5" w:rsidRDefault="00000000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프로젝트명: </w:t>
      </w:r>
      <w:proofErr w:type="spellStart"/>
      <w:r w:rsidR="009C081E">
        <w:rPr>
          <w:rFonts w:ascii="함초롬돋움" w:eastAsia="함초롬돋움" w:hAnsi="함초롬돋움" w:cs="함초롬돋움" w:hint="eastAsia"/>
          <w:lang w:eastAsia="ko-KR"/>
        </w:rPr>
        <w:t>Youtube</w:t>
      </w:r>
      <w:proofErr w:type="spellEnd"/>
      <w:r w:rsidR="006836E5" w:rsidRPr="000577D5">
        <w:rPr>
          <w:rFonts w:ascii="함초롬돋움" w:eastAsia="함초롬돋움" w:hAnsi="함초롬돋움" w:cs="함초롬돋움" w:hint="eastAsia"/>
          <w:lang w:eastAsia="ko-KR"/>
        </w:rPr>
        <w:t xml:space="preserve"> Mockup</w:t>
      </w:r>
    </w:p>
    <w:p w14:paraId="6FE9E917" w14:textId="327B4F0B" w:rsidR="0065535C" w:rsidRPr="000577D5" w:rsidRDefault="00000000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목적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: </w:t>
      </w:r>
      <w:r w:rsidR="0065535C" w:rsidRPr="0065535C">
        <w:rPr>
          <w:rFonts w:ascii="함초롬돋움" w:eastAsia="함초롬돋움" w:hAnsi="함초롬돋움" w:cs="함초롬돋움"/>
          <w:lang w:eastAsia="ko-KR"/>
        </w:rPr>
        <w:t>실제 유튜브 웹사이트 UI를 분석하고 HTM</w:t>
      </w:r>
      <w:r w:rsidR="0065535C">
        <w:rPr>
          <w:rFonts w:ascii="함초롬돋움" w:eastAsia="함초롬돋움" w:hAnsi="함초롬돋움" w:cs="함초롬돋움" w:hint="eastAsia"/>
          <w:lang w:eastAsia="ko-KR"/>
        </w:rPr>
        <w:t xml:space="preserve">L과 </w:t>
      </w:r>
      <w:r w:rsidR="0065535C" w:rsidRPr="0065535C">
        <w:rPr>
          <w:rFonts w:ascii="함초롬돋움" w:eastAsia="함초롬돋움" w:hAnsi="함초롬돋움" w:cs="함초롬돋움"/>
          <w:lang w:eastAsia="ko-KR"/>
        </w:rPr>
        <w:t>CSS로 메인 화면을 재구성</w:t>
      </w:r>
      <w:r w:rsidR="0065535C">
        <w:rPr>
          <w:rFonts w:ascii="함초롬돋움" w:eastAsia="함초롬돋움" w:hAnsi="함초롬돋움" w:cs="함초롬돋움" w:hint="eastAsia"/>
          <w:lang w:eastAsia="ko-KR"/>
        </w:rPr>
        <w:t xml:space="preserve">하여 </w:t>
      </w:r>
      <w:r w:rsidR="0065535C" w:rsidRPr="0065535C">
        <w:rPr>
          <w:rFonts w:ascii="함초롬돋움" w:eastAsia="함초롬돋움" w:hAnsi="함초롬돋움" w:cs="함초롬돋움"/>
          <w:lang w:eastAsia="ko-KR"/>
        </w:rPr>
        <w:t>마크업과 스타일링에 대한 실전 경험을 쌓고</w:t>
      </w:r>
      <w:r w:rsidR="0065535C">
        <w:rPr>
          <w:rFonts w:ascii="함초롬돋움" w:eastAsia="함초롬돋움" w:hAnsi="함초롬돋움" w:cs="함초롬돋움" w:hint="eastAsia"/>
          <w:lang w:eastAsia="ko-KR"/>
        </w:rPr>
        <w:t xml:space="preserve"> </w:t>
      </w:r>
      <w:r w:rsidR="0065535C" w:rsidRPr="0065535C">
        <w:rPr>
          <w:rFonts w:ascii="함초롬돋움" w:eastAsia="함초롬돋움" w:hAnsi="함초롬돋움" w:cs="함초롬돋움"/>
          <w:lang w:eastAsia="ko-KR"/>
        </w:rPr>
        <w:t>브라우저 렌더링 구조, UI</w:t>
      </w:r>
      <w:r w:rsidR="00F4521F">
        <w:rPr>
          <w:rFonts w:ascii="함초롬돋움" w:eastAsia="함초롬돋움" w:hAnsi="함초롬돋움" w:cs="함초롬돋움" w:hint="eastAsia"/>
          <w:lang w:eastAsia="ko-KR"/>
        </w:rPr>
        <w:t>/UX</w:t>
      </w:r>
      <w:r w:rsidR="0065535C" w:rsidRPr="0065535C">
        <w:rPr>
          <w:rFonts w:ascii="함초롬돋움" w:eastAsia="함초롬돋움" w:hAnsi="함초롬돋움" w:cs="함초롬돋움"/>
          <w:lang w:eastAsia="ko-KR"/>
        </w:rPr>
        <w:t xml:space="preserve"> 설계 방식, 와이어프레임 기반 개발 흐름을 직접 익히는 것을 목표로 함.</w:t>
      </w:r>
    </w:p>
    <w:p w14:paraId="3F8F5084" w14:textId="46671EE0" w:rsidR="0050202C" w:rsidRPr="000577D5" w:rsidRDefault="0050202C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•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 xml:space="preserve"> 개발 범위: </w:t>
      </w:r>
      <w:proofErr w:type="spellStart"/>
      <w:r w:rsidRPr="000577D5">
        <w:rPr>
          <w:rFonts w:ascii="함초롬돋움" w:eastAsia="함초롬돋움" w:hAnsi="함초롬돋움" w:cs="함초롬돋움" w:hint="eastAsia"/>
          <w:lang w:eastAsia="ko-KR"/>
        </w:rPr>
        <w:t>프론트엔드</w:t>
      </w:r>
      <w:proofErr w:type="spellEnd"/>
      <w:r w:rsidR="00EB4CE1" w:rsidRPr="000577D5">
        <w:rPr>
          <w:rFonts w:ascii="함초롬돋움" w:eastAsia="함초롬돋움" w:hAnsi="함초롬돋움" w:cs="함초롬돋움" w:hint="eastAsia"/>
          <w:lang w:eastAsia="ko-KR"/>
        </w:rPr>
        <w:t xml:space="preserve"> (</w:t>
      </w:r>
      <w:r w:rsidR="00EB4CE1" w:rsidRPr="000577D5">
        <w:rPr>
          <w:rFonts w:ascii="함초롬돋움" w:eastAsia="함초롬돋움" w:hAnsi="함초롬돋움" w:cs="함초롬돋움"/>
          <w:lang w:eastAsia="ko-KR"/>
        </w:rPr>
        <w:t>HTML5, CSS3, JavaScript</w:t>
      </w:r>
      <w:r w:rsidR="00EB4CE1" w:rsidRPr="000577D5">
        <w:rPr>
          <w:rFonts w:ascii="함초롬돋움" w:eastAsia="함초롬돋움" w:hAnsi="함초롬돋움" w:cs="함초롬돋움" w:hint="eastAsia"/>
          <w:lang w:eastAsia="ko-KR"/>
        </w:rPr>
        <w:t>)</w:t>
      </w:r>
    </w:p>
    <w:p w14:paraId="0A5C0972" w14:textId="2DA9C937" w:rsidR="00EB4CE1" w:rsidRPr="000577D5" w:rsidRDefault="00EB4CE1" w:rsidP="00EB4CE1">
      <w:pPr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사용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도구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: </w:t>
      </w:r>
      <w:proofErr w:type="spellStart"/>
      <w:r w:rsidRPr="000577D5">
        <w:rPr>
          <w:rFonts w:ascii="함초롬돋움" w:eastAsia="함초롬돋움" w:hAnsi="함초롬돋움" w:cs="함초롬돋움"/>
          <w:lang w:eastAsia="ko-KR"/>
        </w:rPr>
        <w:t>VSCode</w:t>
      </w:r>
      <w:proofErr w:type="spellEnd"/>
      <w:r w:rsidRPr="000577D5">
        <w:rPr>
          <w:rFonts w:ascii="함초롬돋움" w:eastAsia="함초롬돋움" w:hAnsi="함초롬돋움" w:cs="함초롬돋움"/>
          <w:lang w:eastAsia="ko-KR"/>
        </w:rPr>
        <w:t>, GitHub</w:t>
      </w:r>
    </w:p>
    <w:p w14:paraId="55A3BA14" w14:textId="05266F74" w:rsidR="00BC6FB7" w:rsidRPr="000577D5" w:rsidRDefault="00D033F4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•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 xml:space="preserve"> </w:t>
      </w:r>
      <w:r w:rsidR="00EB4CE1" w:rsidRPr="000577D5">
        <w:rPr>
          <w:rFonts w:ascii="함초롬돋움" w:eastAsia="함초롬돋움" w:hAnsi="함초롬돋움" w:cs="함초롬돋움" w:hint="eastAsia"/>
          <w:lang w:eastAsia="ko-KR"/>
        </w:rPr>
        <w:t>개인</w:t>
      </w:r>
      <w:r w:rsidR="00EB4CE1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EB4CE1" w:rsidRPr="000577D5">
        <w:rPr>
          <w:rFonts w:ascii="함초롬돋움" w:eastAsia="함초롬돋움" w:hAnsi="함초롬돋움" w:cs="함초롬돋움" w:hint="eastAsia"/>
          <w:lang w:eastAsia="ko-KR"/>
        </w:rPr>
        <w:t>프로젝트</w:t>
      </w:r>
      <w:r w:rsidR="00EB4CE1" w:rsidRPr="000577D5">
        <w:rPr>
          <w:rFonts w:ascii="함초롬돋움" w:eastAsia="함초롬돋움" w:hAnsi="함초롬돋움" w:cs="함초롬돋움"/>
          <w:lang w:eastAsia="ko-KR"/>
        </w:rPr>
        <w:t xml:space="preserve">: </w:t>
      </w:r>
      <w:r w:rsidR="00EB4CE1" w:rsidRPr="000577D5">
        <w:rPr>
          <w:rFonts w:ascii="함초롬돋움" w:eastAsia="함초롬돋움" w:hAnsi="함초롬돋움" w:cs="함초롬돋움" w:hint="eastAsia"/>
          <w:lang w:eastAsia="ko-KR"/>
        </w:rPr>
        <w:t>유현진</w:t>
      </w:r>
    </w:p>
    <w:p w14:paraId="2A2A91BC" w14:textId="3B17F55F" w:rsidR="00BC6FB7" w:rsidRPr="000577D5" w:rsidRDefault="00D033F4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•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 xml:space="preserve"> 구현 일정</w:t>
      </w:r>
      <w:r w:rsidR="006836E5" w:rsidRPr="000577D5">
        <w:rPr>
          <w:rFonts w:ascii="함초롬돋움" w:eastAsia="함초롬돋움" w:hAnsi="함초롬돋움" w:cs="함초롬돋움" w:hint="eastAsia"/>
          <w:lang w:eastAsia="ko-KR"/>
        </w:rPr>
        <w:t>: 2025.06.</w:t>
      </w:r>
      <w:r w:rsidR="009C081E">
        <w:rPr>
          <w:rFonts w:ascii="함초롬돋움" w:eastAsia="함초롬돋움" w:hAnsi="함초롬돋움" w:cs="함초롬돋움" w:hint="eastAsia"/>
          <w:lang w:eastAsia="ko-KR"/>
        </w:rPr>
        <w:t>11</w:t>
      </w:r>
      <w:r w:rsidR="006836E5" w:rsidRPr="000577D5">
        <w:rPr>
          <w:rFonts w:ascii="함초롬돋움" w:eastAsia="함초롬돋움" w:hAnsi="함초롬돋움" w:cs="함초롬돋움" w:hint="eastAsia"/>
          <w:lang w:eastAsia="ko-KR"/>
        </w:rPr>
        <w:t xml:space="preserve"> ~ 2025.06.</w:t>
      </w:r>
      <w:r w:rsidR="009C081E">
        <w:rPr>
          <w:rFonts w:ascii="함초롬돋움" w:eastAsia="함초롬돋움" w:hAnsi="함초롬돋움" w:cs="함초롬돋움" w:hint="eastAsia"/>
          <w:lang w:eastAsia="ko-KR"/>
        </w:rPr>
        <w:t>14</w:t>
      </w:r>
    </w:p>
    <w:p w14:paraId="5E7F31BD" w14:textId="77777777" w:rsidR="006A7ECF" w:rsidRPr="000577D5" w:rsidRDefault="006A7ECF" w:rsidP="006A7ECF">
      <w:pPr>
        <w:pStyle w:val="1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2.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기획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배경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및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벤치마킹</w:t>
      </w:r>
    </w:p>
    <w:p w14:paraId="659EC0B1" w14:textId="4B867B9E" w:rsidR="0065535C" w:rsidRDefault="006A7ECF" w:rsidP="006A7ECF">
      <w:pPr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문제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인식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: </w:t>
      </w:r>
      <w:r w:rsidR="0065535C" w:rsidRPr="0065535C">
        <w:rPr>
          <w:rFonts w:ascii="함초롬돋움" w:eastAsia="함초롬돋움" w:hAnsi="함초롬돋움" w:cs="함초롬돋움"/>
          <w:lang w:eastAsia="ko-KR"/>
        </w:rPr>
        <w:t>HTML/CS</w:t>
      </w:r>
      <w:r w:rsidR="0065535C">
        <w:rPr>
          <w:rFonts w:ascii="함초롬돋움" w:eastAsia="함초롬돋움" w:hAnsi="함초롬돋움" w:cs="함초롬돋움" w:hint="eastAsia"/>
          <w:lang w:eastAsia="ko-KR"/>
        </w:rPr>
        <w:t xml:space="preserve">S </w:t>
      </w:r>
      <w:r w:rsidR="0065535C" w:rsidRPr="0065535C">
        <w:rPr>
          <w:rFonts w:ascii="함초롬돋움" w:eastAsia="함초롬돋움" w:hAnsi="함초롬돋움" w:cs="함초롬돋움" w:hint="eastAsia"/>
          <w:lang w:eastAsia="ko-KR"/>
        </w:rPr>
        <w:t>기초</w:t>
      </w:r>
      <w:r w:rsidR="0065535C" w:rsidRPr="0065535C">
        <w:rPr>
          <w:rFonts w:ascii="함초롬돋움" w:eastAsia="함초롬돋움" w:hAnsi="함초롬돋움" w:cs="함초롬돋움"/>
          <w:lang w:eastAsia="ko-KR"/>
        </w:rPr>
        <w:t xml:space="preserve"> </w:t>
      </w:r>
      <w:r w:rsidR="0065535C" w:rsidRPr="0065535C">
        <w:rPr>
          <w:rFonts w:ascii="함초롬돋움" w:eastAsia="함초롬돋움" w:hAnsi="함초롬돋움" w:cs="함초롬돋움" w:hint="eastAsia"/>
          <w:lang w:eastAsia="ko-KR"/>
        </w:rPr>
        <w:t>이론을</w:t>
      </w:r>
      <w:r w:rsidR="0065535C" w:rsidRPr="0065535C">
        <w:rPr>
          <w:rFonts w:ascii="함초롬돋움" w:eastAsia="함초롬돋움" w:hAnsi="함초롬돋움" w:cs="함초롬돋움"/>
          <w:lang w:eastAsia="ko-KR"/>
        </w:rPr>
        <w:t xml:space="preserve"> </w:t>
      </w:r>
      <w:r w:rsidR="0065535C">
        <w:rPr>
          <w:rFonts w:ascii="함초롬돋움" w:eastAsia="함초롬돋움" w:hAnsi="함초롬돋움" w:cs="함초롬돋움" w:hint="eastAsia"/>
          <w:lang w:eastAsia="ko-KR"/>
        </w:rPr>
        <w:t>실제 사용 중인 서비스인 유튜브를 대상으로 기본 화면을 구성하며 실습 기반 학습을 시도함</w:t>
      </w:r>
    </w:p>
    <w:p w14:paraId="41EBC407" w14:textId="17D87B31" w:rsidR="006A7ECF" w:rsidRPr="000577D5" w:rsidRDefault="006A7ECF" w:rsidP="006A7ECF">
      <w:pPr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벤치마킹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서비스</w:t>
      </w:r>
      <w:r w:rsidRPr="000577D5">
        <w:rPr>
          <w:rFonts w:ascii="함초롬돋움" w:eastAsia="함초롬돋움" w:hAnsi="함초롬돋움" w:cs="함초롬돋움"/>
          <w:lang w:eastAsia="ko-KR"/>
        </w:rPr>
        <w:t>:</w:t>
      </w:r>
      <w:r w:rsidR="0065535C">
        <w:rPr>
          <w:rFonts w:ascii="함초롬돋움" w:eastAsia="함초롬돋움" w:hAnsi="함초롬돋움" w:cs="함초롬돋움" w:hint="eastAsia"/>
          <w:lang w:eastAsia="ko-KR"/>
        </w:rPr>
        <w:t xml:space="preserve"> </w:t>
      </w:r>
      <w:r w:rsidR="0065535C" w:rsidRPr="0065535C">
        <w:rPr>
          <w:rFonts w:ascii="함초롬돋움" w:eastAsia="함초롬돋움" w:hAnsi="함초롬돋움" w:cs="함초롬돋움"/>
          <w:lang w:eastAsia="ko-KR"/>
        </w:rPr>
        <w:t xml:space="preserve">YouTube </w:t>
      </w:r>
      <w:r w:rsidR="0065535C" w:rsidRPr="0065535C">
        <w:rPr>
          <w:rFonts w:ascii="함초롬돋움" w:eastAsia="함초롬돋움" w:hAnsi="함초롬돋움" w:cs="함초롬돋움" w:hint="eastAsia"/>
          <w:lang w:eastAsia="ko-KR"/>
        </w:rPr>
        <w:t>웹</w:t>
      </w:r>
      <w:r w:rsidR="0065535C">
        <w:rPr>
          <w:rFonts w:ascii="함초롬돋움" w:eastAsia="함초롬돋움" w:hAnsi="함초롬돋움" w:cs="함초롬돋움" w:hint="eastAsia"/>
          <w:lang w:eastAsia="ko-KR"/>
        </w:rPr>
        <w:t>사이트의 메인 화면 레이아웃</w:t>
      </w:r>
    </w:p>
    <w:p w14:paraId="77E8E05C" w14:textId="63FC2DEC" w:rsidR="005E03B4" w:rsidRPr="000577D5" w:rsidRDefault="006A7ECF" w:rsidP="001E2FAE">
      <w:pPr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구현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목표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: </w:t>
      </w:r>
      <w:r w:rsidR="00BC6FB7" w:rsidRPr="00BC6FB7">
        <w:rPr>
          <w:rFonts w:ascii="함초롬돋움" w:eastAsia="함초롬돋움" w:hAnsi="함초롬돋움" w:cs="함초롬돋움"/>
          <w:lang w:eastAsia="ko-KR"/>
        </w:rPr>
        <w:t>유튜브의 영상 썸네일, 사이드 메뉴, 검색</w:t>
      </w:r>
      <w:r w:rsidR="00C3172E">
        <w:rPr>
          <w:rFonts w:ascii="함초롬돋움" w:eastAsia="함초롬돋움" w:hAnsi="함초롬돋움" w:cs="함초롬돋움" w:hint="eastAsia"/>
          <w:lang w:eastAsia="ko-KR"/>
        </w:rPr>
        <w:t xml:space="preserve"> </w:t>
      </w:r>
      <w:r w:rsidR="00BC6FB7" w:rsidRPr="00BC6FB7">
        <w:rPr>
          <w:rFonts w:ascii="함초롬돋움" w:eastAsia="함초롬돋움" w:hAnsi="함초롬돋움" w:cs="함초롬돋움"/>
          <w:lang w:eastAsia="ko-KR"/>
        </w:rPr>
        <w:t>창, 상단 바 등 주요 UI를</w:t>
      </w:r>
      <w:r w:rsidR="00BC6FB7">
        <w:rPr>
          <w:rFonts w:ascii="함초롬돋움" w:eastAsia="함초롬돋움" w:hAnsi="함초롬돋움" w:cs="함초롬돋움" w:hint="eastAsia"/>
          <w:lang w:eastAsia="ko-KR"/>
        </w:rPr>
        <w:t xml:space="preserve"> </w:t>
      </w:r>
      <w:r w:rsidR="00BC6FB7" w:rsidRPr="00BC6FB7">
        <w:rPr>
          <w:rFonts w:ascii="함초롬돋움" w:eastAsia="함초롬돋움" w:hAnsi="함초롬돋움" w:cs="함초롬돋움"/>
          <w:lang w:eastAsia="ko-KR"/>
        </w:rPr>
        <w:t>HTML/CSS만으로 구현</w:t>
      </w:r>
    </w:p>
    <w:p w14:paraId="38774D69" w14:textId="5FCEE51C" w:rsidR="002E4AD7" w:rsidRPr="000577D5" w:rsidRDefault="00894A39" w:rsidP="002E4AD7">
      <w:pPr>
        <w:pStyle w:val="1"/>
        <w:rPr>
          <w:rFonts w:ascii="함초롬돋움" w:eastAsia="함초롬돋움" w:hAnsi="함초롬돋움" w:cs="함초롬돋움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t>3</w:t>
      </w:r>
      <w:r w:rsidR="002E4AD7" w:rsidRPr="000577D5">
        <w:rPr>
          <w:rFonts w:ascii="함초롬돋움" w:eastAsia="함초롬돋움" w:hAnsi="함초롬돋움" w:cs="함초롬돋움"/>
        </w:rPr>
        <w:t xml:space="preserve">. </w:t>
      </w:r>
      <w:proofErr w:type="spellStart"/>
      <w:r w:rsidR="002E4AD7" w:rsidRPr="000577D5">
        <w:rPr>
          <w:rFonts w:ascii="함초롬돋움" w:eastAsia="함초롬돋움" w:hAnsi="함초롬돋움" w:cs="함초롬돋움" w:hint="eastAsia"/>
        </w:rPr>
        <w:t>서비스</w:t>
      </w:r>
      <w:proofErr w:type="spellEnd"/>
      <w:r w:rsidR="002E4AD7" w:rsidRPr="000577D5">
        <w:rPr>
          <w:rFonts w:ascii="함초롬돋움" w:eastAsia="함초롬돋움" w:hAnsi="함초롬돋움" w:cs="함초롬돋움"/>
        </w:rPr>
        <w:t xml:space="preserve"> </w:t>
      </w:r>
      <w:proofErr w:type="spellStart"/>
      <w:r w:rsidR="002E4AD7" w:rsidRPr="000577D5">
        <w:rPr>
          <w:rFonts w:ascii="함초롬돋움" w:eastAsia="함초롬돋움" w:hAnsi="함초롬돋움" w:cs="함초롬돋움" w:hint="eastAsia"/>
        </w:rPr>
        <w:t>플로우</w:t>
      </w:r>
      <w:proofErr w:type="spellEnd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2E4AD7" w:rsidRPr="000577D5" w14:paraId="1E5FD30F" w14:textId="77777777" w:rsidTr="00B61847">
        <w:tc>
          <w:tcPr>
            <w:tcW w:w="2876" w:type="dxa"/>
            <w:shd w:val="clear" w:color="auto" w:fill="F2F2F2" w:themeFill="background1" w:themeFillShade="F2"/>
          </w:tcPr>
          <w:p w14:paraId="53E187CA" w14:textId="77777777" w:rsidR="002E4AD7" w:rsidRPr="00BC6FB7" w:rsidRDefault="002E4AD7" w:rsidP="00BC6FB7">
            <w:pPr>
              <w:rPr>
                <w:rFonts w:ascii="함초롬돋움" w:eastAsia="함초롬돋움" w:hAnsi="함초롬돋움" w:cs="함초롬돋움"/>
                <w:b/>
                <w:bCs/>
              </w:rPr>
            </w:pPr>
            <w:proofErr w:type="spellStart"/>
            <w:r w:rsidRPr="00BC6FB7">
              <w:rPr>
                <w:rFonts w:ascii="함초롬돋움" w:eastAsia="함초롬돋움" w:hAnsi="함초롬돋움" w:cs="함초롬돋움" w:hint="eastAsia"/>
                <w:b/>
                <w:bCs/>
              </w:rPr>
              <w:t>페이지</w:t>
            </w:r>
            <w:proofErr w:type="spellEnd"/>
          </w:p>
        </w:tc>
        <w:tc>
          <w:tcPr>
            <w:tcW w:w="2877" w:type="dxa"/>
            <w:shd w:val="clear" w:color="auto" w:fill="F2F2F2" w:themeFill="background1" w:themeFillShade="F2"/>
          </w:tcPr>
          <w:p w14:paraId="0E2337A3" w14:textId="77777777" w:rsidR="002E4AD7" w:rsidRPr="00BC6FB7" w:rsidRDefault="002E4AD7" w:rsidP="00BC6FB7">
            <w:pPr>
              <w:rPr>
                <w:rFonts w:ascii="함초롬돋움" w:eastAsia="함초롬돋움" w:hAnsi="함초롬돋움" w:cs="함초롬돋움"/>
                <w:b/>
                <w:bCs/>
              </w:rPr>
            </w:pPr>
            <w:proofErr w:type="spellStart"/>
            <w:r w:rsidRPr="00BC6FB7">
              <w:rPr>
                <w:rFonts w:ascii="함초롬돋움" w:eastAsia="함초롬돋움" w:hAnsi="함초롬돋움" w:cs="함초롬돋움" w:hint="eastAsia"/>
                <w:b/>
                <w:bCs/>
              </w:rPr>
              <w:t>구성</w:t>
            </w:r>
            <w:proofErr w:type="spellEnd"/>
            <w:r w:rsidRPr="00BC6FB7">
              <w:rPr>
                <w:rFonts w:ascii="함초롬돋움" w:eastAsia="함초롬돋움" w:hAnsi="함초롬돋움" w:cs="함초롬돋움"/>
                <w:b/>
                <w:bCs/>
              </w:rPr>
              <w:t xml:space="preserve"> </w:t>
            </w:r>
            <w:proofErr w:type="spellStart"/>
            <w:r w:rsidRPr="00BC6FB7">
              <w:rPr>
                <w:rFonts w:ascii="함초롬돋움" w:eastAsia="함초롬돋움" w:hAnsi="함초롬돋움" w:cs="함초롬돋움" w:hint="eastAsia"/>
                <w:b/>
                <w:bCs/>
              </w:rPr>
              <w:t>요소</w:t>
            </w:r>
            <w:proofErr w:type="spellEnd"/>
          </w:p>
        </w:tc>
        <w:tc>
          <w:tcPr>
            <w:tcW w:w="2877" w:type="dxa"/>
            <w:shd w:val="clear" w:color="auto" w:fill="F2F2F2" w:themeFill="background1" w:themeFillShade="F2"/>
          </w:tcPr>
          <w:p w14:paraId="781A273A" w14:textId="77777777" w:rsidR="002E4AD7" w:rsidRPr="00BC6FB7" w:rsidRDefault="002E4AD7" w:rsidP="00BC6FB7">
            <w:pPr>
              <w:rPr>
                <w:rFonts w:ascii="함초롬돋움" w:eastAsia="함초롬돋움" w:hAnsi="함초롬돋움" w:cs="함초롬돋움"/>
                <w:b/>
                <w:bCs/>
              </w:rPr>
            </w:pPr>
            <w:proofErr w:type="spellStart"/>
            <w:r w:rsidRPr="00BC6FB7">
              <w:rPr>
                <w:rFonts w:ascii="함초롬돋움" w:eastAsia="함초롬돋움" w:hAnsi="함초롬돋움" w:cs="함초롬돋움" w:hint="eastAsia"/>
                <w:b/>
                <w:bCs/>
              </w:rPr>
              <w:t>기능</w:t>
            </w:r>
            <w:proofErr w:type="spellEnd"/>
          </w:p>
        </w:tc>
      </w:tr>
      <w:tr w:rsidR="002E4AD7" w:rsidRPr="000577D5" w14:paraId="0AAFD377" w14:textId="77777777" w:rsidTr="00BC6FB7">
        <w:tc>
          <w:tcPr>
            <w:tcW w:w="2876" w:type="dxa"/>
          </w:tcPr>
          <w:p w14:paraId="5D30AB02" w14:textId="69A0D42D" w:rsidR="002E4AD7" w:rsidRPr="000577D5" w:rsidRDefault="002E4AD7" w:rsidP="00BC6FB7">
            <w:pPr>
              <w:rPr>
                <w:rFonts w:ascii="함초롬돋움" w:eastAsia="함초롬돋움" w:hAnsi="함초롬돋움" w:cs="함초롬돋움"/>
              </w:rPr>
            </w:pPr>
            <w:proofErr w:type="spellStart"/>
            <w:r w:rsidRPr="000577D5">
              <w:rPr>
                <w:rFonts w:ascii="함초롬돋움" w:eastAsia="함초롬돋움" w:hAnsi="함초롬돋움" w:cs="함초롬돋움" w:hint="eastAsia"/>
              </w:rPr>
              <w:t>메인</w:t>
            </w:r>
            <w:proofErr w:type="spellEnd"/>
            <w:r w:rsidR="00C3172E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</w:t>
            </w:r>
            <w:proofErr w:type="spellStart"/>
            <w:r w:rsidRPr="000577D5">
              <w:rPr>
                <w:rFonts w:ascii="함초롬돋움" w:eastAsia="함초롬돋움" w:hAnsi="함초롬돋움" w:cs="함초롬돋움" w:hint="eastAsia"/>
              </w:rPr>
              <w:t>페이지</w:t>
            </w:r>
            <w:proofErr w:type="spellEnd"/>
          </w:p>
        </w:tc>
        <w:tc>
          <w:tcPr>
            <w:tcW w:w="2877" w:type="dxa"/>
          </w:tcPr>
          <w:p w14:paraId="2F1D4D49" w14:textId="793C80F2" w:rsidR="002E4AD7" w:rsidRPr="000577D5" w:rsidRDefault="00350F54" w:rsidP="00BC6FB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>
              <w:rPr>
                <w:rFonts w:ascii="함초롬돋움" w:eastAsia="함초롬돋움" w:hAnsi="함초롬돋움" w:cs="함초롬돋움" w:hint="eastAsia"/>
                <w:lang w:eastAsia="ko-KR"/>
              </w:rPr>
              <w:t>헤더, 사이드바, 비디오 카드 목록</w:t>
            </w:r>
          </w:p>
        </w:tc>
        <w:tc>
          <w:tcPr>
            <w:tcW w:w="2877" w:type="dxa"/>
          </w:tcPr>
          <w:p w14:paraId="53A62CC4" w14:textId="77777777" w:rsidR="002E4AD7" w:rsidRDefault="00350F54" w:rsidP="00BC6FB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인터페이스 구성 및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lang w:eastAsia="ko-KR"/>
              </w:rPr>
              <w:t>툴팁</w:t>
            </w:r>
            <w:proofErr w:type="spellEnd"/>
            <w:r>
              <w:rPr>
                <w:rFonts w:ascii="함초롬돋움" w:eastAsia="함초롬돋움" w:hAnsi="함초롬돋움" w:cs="함초롬돋움" w:hint="eastAsia"/>
                <w:lang w:eastAsia="ko-KR"/>
              </w:rPr>
              <w:t>,</w:t>
            </w:r>
          </w:p>
          <w:p w14:paraId="122AB008" w14:textId="476E8459" w:rsidR="00350F54" w:rsidRPr="000577D5" w:rsidRDefault="00350F54" w:rsidP="00BC6FB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>
              <w:rPr>
                <w:rFonts w:ascii="함초롬돋움" w:eastAsia="함초롬돋움" w:hAnsi="함초롬돋움" w:cs="함초롬돋움" w:hint="eastAsia"/>
                <w:lang w:eastAsia="ko-KR"/>
              </w:rPr>
              <w:t>알림 UI 구현</w:t>
            </w:r>
          </w:p>
        </w:tc>
      </w:tr>
      <w:tr w:rsidR="00350F54" w:rsidRPr="00C3172E" w14:paraId="3CBCEB43" w14:textId="77777777" w:rsidTr="00BC6FB7">
        <w:tc>
          <w:tcPr>
            <w:tcW w:w="2876" w:type="dxa"/>
          </w:tcPr>
          <w:p w14:paraId="12662BD3" w14:textId="313C2875" w:rsidR="00350F54" w:rsidRPr="000577D5" w:rsidRDefault="00350F54" w:rsidP="00BC6FB7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  <w:lang w:eastAsia="ko-KR"/>
              </w:rPr>
              <w:t>헤더</w:t>
            </w:r>
          </w:p>
        </w:tc>
        <w:tc>
          <w:tcPr>
            <w:tcW w:w="2877" w:type="dxa"/>
          </w:tcPr>
          <w:p w14:paraId="74AC055B" w14:textId="7CD15098" w:rsidR="00350F54" w:rsidRDefault="00350F54" w:rsidP="00BC6FB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BC6FB7">
              <w:rPr>
                <w:rFonts w:ascii="함초롬돋움" w:eastAsia="함초롬돋움" w:hAnsi="함초롬돋움" w:cs="함초롬돋움"/>
                <w:lang w:eastAsia="ko-KR"/>
              </w:rPr>
              <w:t>로고, 검색</w:t>
            </w:r>
            <w:r w:rsidR="00C3172E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</w:t>
            </w:r>
            <w:r w:rsidRPr="00BC6FB7">
              <w:rPr>
                <w:rFonts w:ascii="함초롬돋움" w:eastAsia="함초롬돋움" w:hAnsi="함초롬돋움" w:cs="함초롬돋움"/>
                <w:lang w:eastAsia="ko-KR"/>
              </w:rPr>
              <w:t xml:space="preserve">창, 음성 검색, </w:t>
            </w:r>
            <w:r w:rsidR="00946B08">
              <w:rPr>
                <w:rFonts w:ascii="함초롬돋움" w:eastAsia="함초롬돋움" w:hAnsi="함초롬돋움" w:cs="함초롬돋움" w:hint="eastAsia"/>
                <w:lang w:eastAsia="ko-KR"/>
              </w:rPr>
              <w:t>아이콘(</w:t>
            </w:r>
            <w:r w:rsidRPr="00BC6FB7">
              <w:rPr>
                <w:rFonts w:ascii="함초롬돋움" w:eastAsia="함초롬돋움" w:hAnsi="함초롬돋움" w:cs="함초롬돋움"/>
                <w:lang w:eastAsia="ko-KR"/>
              </w:rPr>
              <w:t>업로드, 알림, 사용자 프로필</w:t>
            </w:r>
            <w:r w:rsidR="00946B08">
              <w:rPr>
                <w:rFonts w:ascii="함초롬돋움" w:eastAsia="함초롬돋움" w:hAnsi="함초롬돋움" w:cs="함초롬돋움" w:hint="eastAsia"/>
                <w:lang w:eastAsia="ko-KR"/>
              </w:rPr>
              <w:t>)</w:t>
            </w:r>
          </w:p>
        </w:tc>
        <w:tc>
          <w:tcPr>
            <w:tcW w:w="2877" w:type="dxa"/>
          </w:tcPr>
          <w:p w14:paraId="06566DBF" w14:textId="23BDD72A" w:rsidR="00350F54" w:rsidRDefault="00350F54" w:rsidP="00BC6FB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BC6FB7">
              <w:rPr>
                <w:rFonts w:ascii="함초롬돋움" w:eastAsia="함초롬돋움" w:hAnsi="함초롬돋움" w:cs="함초롬돋움"/>
                <w:lang w:eastAsia="ko-KR"/>
              </w:rPr>
              <w:t>검색</w:t>
            </w:r>
            <w:r w:rsidR="00C3172E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</w:t>
            </w:r>
            <w:r w:rsidRPr="00BC6FB7">
              <w:rPr>
                <w:rFonts w:ascii="함초롬돋움" w:eastAsia="함초롬돋움" w:hAnsi="함초롬돋움" w:cs="함초롬돋움"/>
                <w:lang w:eastAsia="ko-KR"/>
              </w:rPr>
              <w:t xml:space="preserve">창 및 버튼 인터페이스 구성, </w:t>
            </w:r>
            <w:proofErr w:type="spellStart"/>
            <w:r w:rsidRPr="00BC6FB7">
              <w:rPr>
                <w:rFonts w:ascii="함초롬돋움" w:eastAsia="함초롬돋움" w:hAnsi="함초롬돋움" w:cs="함초롬돋움"/>
                <w:lang w:eastAsia="ko-KR"/>
              </w:rPr>
              <w:t>툴팁</w:t>
            </w:r>
            <w:proofErr w:type="spellEnd"/>
            <w:r w:rsidRPr="00BC6FB7">
              <w:rPr>
                <w:rFonts w:ascii="함초롬돋움" w:eastAsia="함초롬돋움" w:hAnsi="함초롬돋움" w:cs="함초롬돋움"/>
                <w:lang w:eastAsia="ko-KR"/>
              </w:rPr>
              <w:t xml:space="preserve"> 정보 표시</w:t>
            </w:r>
          </w:p>
        </w:tc>
      </w:tr>
      <w:tr w:rsidR="00350F54" w:rsidRPr="000577D5" w14:paraId="1D3B523A" w14:textId="77777777" w:rsidTr="00BC6FB7">
        <w:tc>
          <w:tcPr>
            <w:tcW w:w="2876" w:type="dxa"/>
          </w:tcPr>
          <w:p w14:paraId="26900E2C" w14:textId="0CA0B2D2" w:rsidR="00350F54" w:rsidRPr="000577D5" w:rsidRDefault="00350F54" w:rsidP="00BC6FB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>
              <w:rPr>
                <w:rFonts w:ascii="함초롬돋움" w:eastAsia="함초롬돋움" w:hAnsi="함초롬돋움" w:cs="함초롬돋움" w:hint="eastAsia"/>
                <w:lang w:eastAsia="ko-KR"/>
              </w:rPr>
              <w:lastRenderedPageBreak/>
              <w:t>사이드바</w:t>
            </w:r>
          </w:p>
        </w:tc>
        <w:tc>
          <w:tcPr>
            <w:tcW w:w="2877" w:type="dxa"/>
          </w:tcPr>
          <w:p w14:paraId="7F7C8559" w14:textId="2D7B02C1" w:rsidR="00350F54" w:rsidRDefault="00350F54" w:rsidP="00BC6FB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BC6FB7">
              <w:rPr>
                <w:rFonts w:ascii="함초롬돋움" w:eastAsia="함초롬돋움" w:hAnsi="함초롬돋움" w:cs="함초롬돋움"/>
                <w:lang w:eastAsia="ko-KR"/>
              </w:rPr>
              <w:t>탐색 메뉴 (홈, 탐색, 구독</w:t>
            </w:r>
            <w:r w:rsidR="00302145">
              <w:rPr>
                <w:rFonts w:ascii="함초롬돋움" w:eastAsia="함초롬돋움" w:hAnsi="함초롬돋움" w:cs="함초롬돋움" w:hint="eastAsia"/>
                <w:lang w:eastAsia="ko-KR"/>
              </w:rPr>
              <w:t>, 오리지널, 유튜브 뮤직, 라이브러리</w:t>
            </w:r>
            <w:r w:rsidRPr="00BC6FB7">
              <w:rPr>
                <w:rFonts w:ascii="함초롬돋움" w:eastAsia="함초롬돋움" w:hAnsi="함초롬돋움" w:cs="함초롬돋움"/>
                <w:lang w:eastAsia="ko-KR"/>
              </w:rPr>
              <w:t>)</w:t>
            </w:r>
          </w:p>
        </w:tc>
        <w:tc>
          <w:tcPr>
            <w:tcW w:w="2877" w:type="dxa"/>
          </w:tcPr>
          <w:p w14:paraId="67149F97" w14:textId="476A3D55" w:rsidR="00350F54" w:rsidRDefault="00350F54" w:rsidP="00BC6FB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BC6FB7">
              <w:rPr>
                <w:rFonts w:ascii="함초롬돋움" w:eastAsia="함초롬돋움" w:hAnsi="함초롬돋움" w:cs="함초롬돋움"/>
                <w:lang w:eastAsia="ko-KR"/>
              </w:rPr>
              <w:t>페이지 탐색을 돕는 좌측 내비게이션 구조</w:t>
            </w:r>
          </w:p>
        </w:tc>
      </w:tr>
      <w:tr w:rsidR="00350F54" w:rsidRPr="000577D5" w14:paraId="399D3FF0" w14:textId="77777777" w:rsidTr="00BC6FB7">
        <w:tc>
          <w:tcPr>
            <w:tcW w:w="2876" w:type="dxa"/>
          </w:tcPr>
          <w:p w14:paraId="2AEACE20" w14:textId="54C1E649" w:rsidR="00350F54" w:rsidRPr="000577D5" w:rsidRDefault="00350F54" w:rsidP="00BC6FB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>
              <w:rPr>
                <w:rFonts w:ascii="함초롬돋움" w:eastAsia="함초롬돋움" w:hAnsi="함초롬돋움" w:cs="함초롬돋움" w:hint="eastAsia"/>
                <w:lang w:eastAsia="ko-KR"/>
              </w:rPr>
              <w:t>비디오 카드</w:t>
            </w:r>
          </w:p>
        </w:tc>
        <w:tc>
          <w:tcPr>
            <w:tcW w:w="2877" w:type="dxa"/>
          </w:tcPr>
          <w:p w14:paraId="0CF26729" w14:textId="5954C2B4" w:rsidR="00350F54" w:rsidRDefault="00350F54" w:rsidP="00BC6FB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BC6FB7">
              <w:rPr>
                <w:rFonts w:ascii="함초롬돋움" w:eastAsia="함초롬돋움" w:hAnsi="함초롬돋움" w:cs="함초롬돋움"/>
                <w:lang w:eastAsia="ko-KR"/>
              </w:rPr>
              <w:t>썸네일, 영상 타이틀, 채널 이미지, 조회수 정보</w:t>
            </w:r>
            <w:r w:rsidR="002C03DD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등</w:t>
            </w:r>
          </w:p>
        </w:tc>
        <w:tc>
          <w:tcPr>
            <w:tcW w:w="2877" w:type="dxa"/>
          </w:tcPr>
          <w:p w14:paraId="4A6C58F3" w14:textId="3204C77D" w:rsidR="00350F54" w:rsidRDefault="00F82470" w:rsidP="00BC6FB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F82470">
              <w:rPr>
                <w:rFonts w:ascii="함초롬돋움" w:eastAsia="함초롬돋움" w:hAnsi="함초롬돋움" w:cs="함초롬돋움" w:hint="eastAsia"/>
                <w:lang w:eastAsia="ko-KR"/>
              </w:rPr>
              <w:t>동영상</w:t>
            </w:r>
            <w:r w:rsidRPr="00F82470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F82470">
              <w:rPr>
                <w:rFonts w:ascii="함초롬돋움" w:eastAsia="함초롬돋움" w:hAnsi="함초롬돋움" w:cs="함초롬돋움" w:hint="eastAsia"/>
                <w:lang w:eastAsia="ko-KR"/>
              </w:rPr>
              <w:t>카드</w:t>
            </w:r>
            <w:r w:rsidRPr="00F82470">
              <w:rPr>
                <w:rFonts w:ascii="함초롬돋움" w:eastAsia="함초롬돋움" w:hAnsi="함초롬돋움" w:cs="함초롬돋움"/>
                <w:lang w:eastAsia="ko-KR"/>
              </w:rPr>
              <w:t xml:space="preserve"> UI </w:t>
            </w:r>
            <w:r w:rsidRPr="00F82470">
              <w:rPr>
                <w:rFonts w:ascii="함초롬돋움" w:eastAsia="함초롬돋움" w:hAnsi="함초롬돋움" w:cs="함초롬돋움" w:hint="eastAsia"/>
                <w:lang w:eastAsia="ko-KR"/>
              </w:rPr>
              <w:t>구성</w:t>
            </w:r>
            <w:r w:rsidRPr="00F82470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F82470">
              <w:rPr>
                <w:rFonts w:ascii="함초롬돋움" w:eastAsia="함초롬돋움" w:hAnsi="함초롬돋움" w:cs="함초롬돋움" w:hint="eastAsia"/>
                <w:lang w:eastAsia="ko-KR"/>
              </w:rPr>
              <w:t>및</w:t>
            </w:r>
            <w:r w:rsidRPr="00F82470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F82470">
              <w:rPr>
                <w:rFonts w:ascii="함초롬돋움" w:eastAsia="함초롬돋움" w:hAnsi="함초롬돋움" w:cs="함초롬돋움" w:hint="eastAsia"/>
                <w:lang w:eastAsia="ko-KR"/>
              </w:rPr>
              <w:t>재사용</w:t>
            </w:r>
            <w:r w:rsidRPr="00F82470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F82470">
              <w:rPr>
                <w:rFonts w:ascii="함초롬돋움" w:eastAsia="함초롬돋움" w:hAnsi="함초롬돋움" w:cs="함초롬돋움" w:hint="eastAsia"/>
                <w:lang w:eastAsia="ko-KR"/>
              </w:rPr>
              <w:t>구조</w:t>
            </w:r>
            <w:r w:rsidRPr="00F82470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F82470">
              <w:rPr>
                <w:rFonts w:ascii="함초롬돋움" w:eastAsia="함초롬돋움" w:hAnsi="함초롬돋움" w:cs="함초롬돋움" w:hint="eastAsia"/>
                <w:lang w:eastAsia="ko-KR"/>
              </w:rPr>
              <w:t>적용</w:t>
            </w:r>
          </w:p>
        </w:tc>
      </w:tr>
    </w:tbl>
    <w:p w14:paraId="08540C4F" w14:textId="4797719A" w:rsidR="005404F3" w:rsidRPr="000577D5" w:rsidRDefault="00894A39">
      <w:pPr>
        <w:pStyle w:val="1"/>
        <w:rPr>
          <w:rFonts w:ascii="함초롬돋움" w:eastAsia="함초롬돋움" w:hAnsi="함초롬돋움" w:cs="함초롬돋움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t>4</w:t>
      </w:r>
      <w:r w:rsidRPr="000577D5">
        <w:rPr>
          <w:rFonts w:ascii="함초롬돋움" w:eastAsia="함초롬돋움" w:hAnsi="함초롬돋움" w:cs="함초롬돋움"/>
        </w:rPr>
        <w:t xml:space="preserve">. </w:t>
      </w:r>
      <w:proofErr w:type="spellStart"/>
      <w:r w:rsidRPr="000577D5">
        <w:rPr>
          <w:rFonts w:ascii="함초롬돋움" w:eastAsia="함초롬돋움" w:hAnsi="함초롬돋움" w:cs="함초롬돋움"/>
        </w:rPr>
        <w:t>기능</w:t>
      </w:r>
      <w:proofErr w:type="spellEnd"/>
      <w:r w:rsidRPr="000577D5">
        <w:rPr>
          <w:rFonts w:ascii="함초롬돋움" w:eastAsia="함초롬돋움" w:hAnsi="함초롬돋움" w:cs="함초롬돋움"/>
        </w:rPr>
        <w:t xml:space="preserve"> </w:t>
      </w:r>
      <w:proofErr w:type="spellStart"/>
      <w:r w:rsidRPr="000577D5">
        <w:rPr>
          <w:rFonts w:ascii="함초롬돋움" w:eastAsia="함초롬돋움" w:hAnsi="함초롬돋움" w:cs="함초롬돋움"/>
        </w:rPr>
        <w:t>명세서</w:t>
      </w:r>
      <w:proofErr w:type="spellEnd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51"/>
        <w:gridCol w:w="2664"/>
        <w:gridCol w:w="2268"/>
        <w:gridCol w:w="1547"/>
      </w:tblGrid>
      <w:tr w:rsidR="005404F3" w:rsidRPr="000577D5" w14:paraId="4F978A2C" w14:textId="77777777" w:rsidTr="00B61847">
        <w:tc>
          <w:tcPr>
            <w:tcW w:w="2151" w:type="dxa"/>
            <w:shd w:val="clear" w:color="auto" w:fill="F2F2F2" w:themeFill="background1" w:themeFillShade="F2"/>
          </w:tcPr>
          <w:p w14:paraId="1B68F4B7" w14:textId="77777777" w:rsidR="005404F3" w:rsidRPr="00BC6FB7" w:rsidRDefault="00000000">
            <w:pPr>
              <w:rPr>
                <w:rFonts w:ascii="함초롬돋움" w:eastAsia="함초롬돋움" w:hAnsi="함초롬돋움" w:cs="함초롬돋움"/>
                <w:b/>
                <w:bCs/>
              </w:rPr>
            </w:pPr>
            <w:proofErr w:type="spellStart"/>
            <w:r w:rsidRPr="00BC6FB7">
              <w:rPr>
                <w:rFonts w:ascii="함초롬돋움" w:eastAsia="함초롬돋움" w:hAnsi="함초롬돋움" w:cs="함초롬돋움"/>
                <w:b/>
                <w:bCs/>
              </w:rPr>
              <w:t>기능명</w:t>
            </w:r>
            <w:proofErr w:type="spellEnd"/>
          </w:p>
        </w:tc>
        <w:tc>
          <w:tcPr>
            <w:tcW w:w="2664" w:type="dxa"/>
            <w:shd w:val="clear" w:color="auto" w:fill="F2F2F2" w:themeFill="background1" w:themeFillShade="F2"/>
          </w:tcPr>
          <w:p w14:paraId="2480C4EF" w14:textId="77777777" w:rsidR="005404F3" w:rsidRPr="00BC6FB7" w:rsidRDefault="00000000">
            <w:pPr>
              <w:rPr>
                <w:rFonts w:ascii="함초롬돋움" w:eastAsia="함초롬돋움" w:hAnsi="함초롬돋움" w:cs="함초롬돋움"/>
                <w:b/>
                <w:bCs/>
              </w:rPr>
            </w:pPr>
            <w:proofErr w:type="spellStart"/>
            <w:r w:rsidRPr="00BC6FB7">
              <w:rPr>
                <w:rFonts w:ascii="함초롬돋움" w:eastAsia="함초롬돋움" w:hAnsi="함초롬돋움" w:cs="함초롬돋움"/>
                <w:b/>
                <w:bCs/>
              </w:rPr>
              <w:t>설명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7B0FBDFE" w14:textId="77777777" w:rsidR="005404F3" w:rsidRPr="00BC6FB7" w:rsidRDefault="00000000">
            <w:pPr>
              <w:rPr>
                <w:rFonts w:ascii="함초롬돋움" w:eastAsia="함초롬돋움" w:hAnsi="함초롬돋움" w:cs="함초롬돋움"/>
                <w:b/>
                <w:bCs/>
              </w:rPr>
            </w:pPr>
            <w:proofErr w:type="spellStart"/>
            <w:r w:rsidRPr="00BC6FB7">
              <w:rPr>
                <w:rFonts w:ascii="함초롬돋움" w:eastAsia="함초롬돋움" w:hAnsi="함초롬돋움" w:cs="함초롬돋움"/>
                <w:b/>
                <w:bCs/>
              </w:rPr>
              <w:t>적용</w:t>
            </w:r>
            <w:proofErr w:type="spellEnd"/>
            <w:r w:rsidRPr="00BC6FB7">
              <w:rPr>
                <w:rFonts w:ascii="함초롬돋움" w:eastAsia="함초롬돋움" w:hAnsi="함초롬돋움" w:cs="함초롬돋움"/>
                <w:b/>
                <w:bCs/>
              </w:rPr>
              <w:t xml:space="preserve"> </w:t>
            </w:r>
            <w:proofErr w:type="spellStart"/>
            <w:r w:rsidRPr="00BC6FB7">
              <w:rPr>
                <w:rFonts w:ascii="함초롬돋움" w:eastAsia="함초롬돋움" w:hAnsi="함초롬돋움" w:cs="함초롬돋움"/>
                <w:b/>
                <w:bCs/>
              </w:rPr>
              <w:t>기술</w:t>
            </w:r>
            <w:proofErr w:type="spellEnd"/>
          </w:p>
        </w:tc>
        <w:tc>
          <w:tcPr>
            <w:tcW w:w="1547" w:type="dxa"/>
            <w:shd w:val="clear" w:color="auto" w:fill="F2F2F2" w:themeFill="background1" w:themeFillShade="F2"/>
          </w:tcPr>
          <w:p w14:paraId="25F8A9D1" w14:textId="77777777" w:rsidR="005404F3" w:rsidRPr="00BC6FB7" w:rsidRDefault="00000000">
            <w:pPr>
              <w:rPr>
                <w:rFonts w:ascii="함초롬돋움" w:eastAsia="함초롬돋움" w:hAnsi="함초롬돋움" w:cs="함초롬돋움"/>
                <w:b/>
                <w:bCs/>
              </w:rPr>
            </w:pPr>
            <w:proofErr w:type="spellStart"/>
            <w:r w:rsidRPr="00BC6FB7">
              <w:rPr>
                <w:rFonts w:ascii="함초롬돋움" w:eastAsia="함초롬돋움" w:hAnsi="함초롬돋움" w:cs="함초롬돋움"/>
                <w:b/>
                <w:bCs/>
              </w:rPr>
              <w:t>구현</w:t>
            </w:r>
            <w:proofErr w:type="spellEnd"/>
            <w:r w:rsidRPr="00BC6FB7">
              <w:rPr>
                <w:rFonts w:ascii="함초롬돋움" w:eastAsia="함초롬돋움" w:hAnsi="함초롬돋움" w:cs="함초롬돋움"/>
                <w:b/>
                <w:bCs/>
              </w:rPr>
              <w:t xml:space="preserve"> </w:t>
            </w:r>
            <w:proofErr w:type="spellStart"/>
            <w:r w:rsidRPr="00BC6FB7">
              <w:rPr>
                <w:rFonts w:ascii="함초롬돋움" w:eastAsia="함초롬돋움" w:hAnsi="함초롬돋움" w:cs="함초롬돋움"/>
                <w:b/>
                <w:bCs/>
              </w:rPr>
              <w:t>여부</w:t>
            </w:r>
            <w:proofErr w:type="spellEnd"/>
          </w:p>
        </w:tc>
      </w:tr>
      <w:tr w:rsidR="00350F54" w:rsidRPr="000577D5" w14:paraId="6682BFFF" w14:textId="77777777" w:rsidTr="000577D5">
        <w:tc>
          <w:tcPr>
            <w:tcW w:w="2151" w:type="dxa"/>
          </w:tcPr>
          <w:p w14:paraId="4A5406AF" w14:textId="5EA49B13" w:rsidR="00350F54" w:rsidRPr="003B5BF6" w:rsidRDefault="00350F54">
            <w:pPr>
              <w:rPr>
                <w:rFonts w:ascii="함초롬돋움" w:eastAsia="함초롬돋움" w:hAnsi="함초롬돋움" w:cs="함초롬돋움"/>
              </w:rPr>
            </w:pPr>
            <w:r w:rsidRPr="003B5BF6">
              <w:rPr>
                <w:rFonts w:ascii="함초롬돋움" w:eastAsia="함초롬돋움" w:hAnsi="함초롬돋움" w:cs="함초롬돋움"/>
                <w:lang w:eastAsia="ko-KR"/>
              </w:rPr>
              <w:t>헤더 메뉴 구성</w:t>
            </w:r>
          </w:p>
        </w:tc>
        <w:tc>
          <w:tcPr>
            <w:tcW w:w="2664" w:type="dxa"/>
          </w:tcPr>
          <w:p w14:paraId="1491349A" w14:textId="16773513" w:rsidR="00350F54" w:rsidRPr="003B5BF6" w:rsidRDefault="00350F54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3B5BF6">
              <w:rPr>
                <w:rFonts w:ascii="함초롬돋움" w:eastAsia="함초롬돋움" w:hAnsi="함초롬돋움" w:cs="함초롬돋움"/>
                <w:lang w:eastAsia="ko-KR"/>
              </w:rPr>
              <w:t>로고, 검색</w:t>
            </w:r>
            <w:r w:rsidR="00C3172E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</w:t>
            </w:r>
            <w:r w:rsidRPr="003B5BF6">
              <w:rPr>
                <w:rFonts w:ascii="함초롬돋움" w:eastAsia="함초롬돋움" w:hAnsi="함초롬돋움" w:cs="함초롬돋움"/>
                <w:lang w:eastAsia="ko-KR"/>
              </w:rPr>
              <w:t>창, 음성 검색, 알림, 사용자 아이콘 등을 포함</w:t>
            </w:r>
          </w:p>
        </w:tc>
        <w:tc>
          <w:tcPr>
            <w:tcW w:w="2268" w:type="dxa"/>
          </w:tcPr>
          <w:p w14:paraId="219BC74C" w14:textId="74B53DFB" w:rsidR="00350F54" w:rsidRPr="000577D5" w:rsidRDefault="00350F54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HTML, CSS</w:t>
            </w:r>
          </w:p>
        </w:tc>
        <w:tc>
          <w:tcPr>
            <w:tcW w:w="1547" w:type="dxa"/>
          </w:tcPr>
          <w:p w14:paraId="70396FCB" w14:textId="1AFFE91D" w:rsidR="00350F54" w:rsidRPr="000577D5" w:rsidRDefault="00381597" w:rsidP="000577D5">
            <w:pPr>
              <w:rPr>
                <w:rFonts w:ascii="Segoe UI Emoji" w:eastAsia="함초롬돋움" w:hAnsi="Segoe UI Emoji" w:cs="Segoe UI Emoji" w:hint="eastAsia"/>
                <w:lang w:eastAsia="ko-KR"/>
              </w:rPr>
            </w:pPr>
            <w:r w:rsidRPr="00381597">
              <w:rPr>
                <w:rFonts w:ascii="Segoe UI Emoji" w:eastAsia="함초롬돋움" w:hAnsi="Segoe UI Emoji" w:cs="Segoe UI Emoji"/>
                <w:lang w:eastAsia="ko-KR"/>
              </w:rPr>
              <w:t>✅</w:t>
            </w:r>
          </w:p>
        </w:tc>
      </w:tr>
      <w:tr w:rsidR="00350F54" w:rsidRPr="000577D5" w14:paraId="09A7D1B0" w14:textId="77777777" w:rsidTr="000577D5">
        <w:tc>
          <w:tcPr>
            <w:tcW w:w="2151" w:type="dxa"/>
          </w:tcPr>
          <w:p w14:paraId="361FD1DC" w14:textId="38FDFE4D" w:rsidR="00350F54" w:rsidRPr="003B5BF6" w:rsidRDefault="00350F54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proofErr w:type="spellStart"/>
            <w:r w:rsidRPr="003B5BF6">
              <w:rPr>
                <w:rFonts w:ascii="함초롬돋움" w:eastAsia="함초롬돋움" w:hAnsi="함초롬돋움" w:cs="함초롬돋움"/>
              </w:rPr>
              <w:t>툴팁</w:t>
            </w:r>
            <w:proofErr w:type="spellEnd"/>
            <w:r w:rsidRPr="003B5BF6">
              <w:rPr>
                <w:rFonts w:ascii="함초롬돋움" w:eastAsia="함초롬돋움" w:hAnsi="함초롬돋움" w:cs="함초롬돋움"/>
              </w:rPr>
              <w:t xml:space="preserve"> </w:t>
            </w:r>
            <w:proofErr w:type="spellStart"/>
            <w:r w:rsidRPr="003B5BF6">
              <w:rPr>
                <w:rFonts w:ascii="함초롬돋움" w:eastAsia="함초롬돋움" w:hAnsi="함초롬돋움" w:cs="함초롬돋움"/>
              </w:rPr>
              <w:t>기능</w:t>
            </w:r>
            <w:proofErr w:type="spellEnd"/>
          </w:p>
        </w:tc>
        <w:tc>
          <w:tcPr>
            <w:tcW w:w="2664" w:type="dxa"/>
          </w:tcPr>
          <w:p w14:paraId="7DC2AEA6" w14:textId="0BBDE59F" w:rsidR="00350F54" w:rsidRPr="003B5BF6" w:rsidRDefault="00350F54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3B5BF6">
              <w:rPr>
                <w:rFonts w:ascii="함초롬돋움" w:eastAsia="함초롬돋움" w:hAnsi="함초롬돋움" w:cs="함초롬돋움"/>
                <w:lang w:eastAsia="ko-KR"/>
              </w:rPr>
              <w:t xml:space="preserve">각 아이콘에 마우스 오버 시 </w:t>
            </w:r>
            <w:proofErr w:type="spellStart"/>
            <w:r w:rsidRPr="003B5BF6">
              <w:rPr>
                <w:rFonts w:ascii="함초롬돋움" w:eastAsia="함초롬돋움" w:hAnsi="함초롬돋움" w:cs="함초롬돋움"/>
                <w:lang w:eastAsia="ko-KR"/>
              </w:rPr>
              <w:t>툴팁</w:t>
            </w:r>
            <w:proofErr w:type="spellEnd"/>
            <w:r w:rsidRPr="003B5BF6">
              <w:rPr>
                <w:rFonts w:ascii="함초롬돋움" w:eastAsia="함초롬돋움" w:hAnsi="함초롬돋움" w:cs="함초롬돋움"/>
                <w:lang w:eastAsia="ko-KR"/>
              </w:rPr>
              <w:t xml:space="preserve"> 표시</w:t>
            </w:r>
          </w:p>
        </w:tc>
        <w:tc>
          <w:tcPr>
            <w:tcW w:w="2268" w:type="dxa"/>
          </w:tcPr>
          <w:p w14:paraId="30B30C51" w14:textId="6817C76F" w:rsidR="00350F54" w:rsidRPr="000577D5" w:rsidRDefault="00350F54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HTML, CSS</w:t>
            </w:r>
          </w:p>
        </w:tc>
        <w:tc>
          <w:tcPr>
            <w:tcW w:w="1547" w:type="dxa"/>
          </w:tcPr>
          <w:p w14:paraId="5FEC5C8F" w14:textId="5F74B2E5" w:rsidR="00350F54" w:rsidRPr="000577D5" w:rsidRDefault="00381597" w:rsidP="000577D5">
            <w:pPr>
              <w:rPr>
                <w:rFonts w:ascii="Segoe UI Emoji" w:eastAsia="함초롬돋움" w:hAnsi="Segoe UI Emoji" w:cs="Segoe UI Emoji" w:hint="eastAsia"/>
                <w:lang w:eastAsia="ko-KR"/>
              </w:rPr>
            </w:pPr>
            <w:r w:rsidRPr="00381597">
              <w:rPr>
                <w:rFonts w:ascii="Segoe UI Emoji" w:eastAsia="함초롬돋움" w:hAnsi="Segoe UI Emoji" w:cs="Segoe UI Emoji"/>
                <w:lang w:eastAsia="ko-KR"/>
              </w:rPr>
              <w:t>✅</w:t>
            </w:r>
          </w:p>
        </w:tc>
      </w:tr>
      <w:tr w:rsidR="00350F54" w:rsidRPr="000577D5" w14:paraId="392642DD" w14:textId="77777777" w:rsidTr="000577D5">
        <w:tc>
          <w:tcPr>
            <w:tcW w:w="2151" w:type="dxa"/>
          </w:tcPr>
          <w:p w14:paraId="7DDFD447" w14:textId="7064F41B" w:rsidR="00350F54" w:rsidRPr="003B5BF6" w:rsidRDefault="00350F54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proofErr w:type="spellStart"/>
            <w:r w:rsidRPr="003B5BF6">
              <w:rPr>
                <w:rFonts w:ascii="함초롬돋움" w:eastAsia="함초롬돋움" w:hAnsi="함초롬돋움" w:cs="함초롬돋움"/>
              </w:rPr>
              <w:t>사이드바</w:t>
            </w:r>
            <w:proofErr w:type="spellEnd"/>
            <w:r w:rsidRPr="003B5BF6">
              <w:rPr>
                <w:rFonts w:ascii="함초롬돋움" w:eastAsia="함초롬돋움" w:hAnsi="함초롬돋움" w:cs="함초롬돋움"/>
              </w:rPr>
              <w:t xml:space="preserve"> </w:t>
            </w:r>
            <w:proofErr w:type="spellStart"/>
            <w:r w:rsidRPr="003B5BF6">
              <w:rPr>
                <w:rFonts w:ascii="함초롬돋움" w:eastAsia="함초롬돋움" w:hAnsi="함초롬돋움" w:cs="함초롬돋움"/>
              </w:rPr>
              <w:t>구성</w:t>
            </w:r>
            <w:proofErr w:type="spellEnd"/>
          </w:p>
        </w:tc>
        <w:tc>
          <w:tcPr>
            <w:tcW w:w="2664" w:type="dxa"/>
          </w:tcPr>
          <w:p w14:paraId="0EDFA4C7" w14:textId="4EB6B5AA" w:rsidR="00350F54" w:rsidRPr="003B5BF6" w:rsidRDefault="00350F54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3B5BF6">
              <w:rPr>
                <w:rFonts w:ascii="함초롬돋움" w:eastAsia="함초롬돋움" w:hAnsi="함초롬돋움" w:cs="함초롬돋움"/>
                <w:lang w:eastAsia="ko-KR"/>
              </w:rPr>
              <w:t>홈, 탐색, 구독 등 유튜브 주요 메뉴 인터페이스 구성</w:t>
            </w:r>
          </w:p>
        </w:tc>
        <w:tc>
          <w:tcPr>
            <w:tcW w:w="2268" w:type="dxa"/>
          </w:tcPr>
          <w:p w14:paraId="34C118DF" w14:textId="734AD3E6" w:rsidR="00350F54" w:rsidRPr="000577D5" w:rsidRDefault="00350F54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HTML, CSS</w:t>
            </w:r>
          </w:p>
        </w:tc>
        <w:tc>
          <w:tcPr>
            <w:tcW w:w="1547" w:type="dxa"/>
          </w:tcPr>
          <w:p w14:paraId="6EE3EDCA" w14:textId="30E276E6" w:rsidR="00350F54" w:rsidRPr="000577D5" w:rsidRDefault="00381597" w:rsidP="000577D5">
            <w:pPr>
              <w:rPr>
                <w:rFonts w:ascii="Segoe UI Emoji" w:eastAsia="함초롬돋움" w:hAnsi="Segoe UI Emoji" w:cs="Segoe UI Emoji" w:hint="eastAsia"/>
                <w:lang w:eastAsia="ko-KR"/>
              </w:rPr>
            </w:pPr>
            <w:r w:rsidRPr="00381597">
              <w:rPr>
                <w:rFonts w:ascii="Segoe UI Emoji" w:eastAsia="함초롬돋움" w:hAnsi="Segoe UI Emoji" w:cs="Segoe UI Emoji"/>
                <w:lang w:eastAsia="ko-KR"/>
              </w:rPr>
              <w:t>✅</w:t>
            </w:r>
          </w:p>
        </w:tc>
      </w:tr>
      <w:tr w:rsidR="005404F3" w:rsidRPr="000577D5" w14:paraId="6A2F97D0" w14:textId="77777777" w:rsidTr="000577D5">
        <w:tc>
          <w:tcPr>
            <w:tcW w:w="2151" w:type="dxa"/>
          </w:tcPr>
          <w:p w14:paraId="36A0E7C3" w14:textId="39AD7A6F" w:rsidR="005404F3" w:rsidRPr="000577D5" w:rsidRDefault="003B5BF6">
            <w:pPr>
              <w:rPr>
                <w:rFonts w:ascii="함초롬돋움" w:eastAsia="함초롬돋움" w:hAnsi="함초롬돋움" w:cs="함초롬돋움"/>
              </w:rPr>
            </w:pPr>
            <w:proofErr w:type="spellStart"/>
            <w:r w:rsidRPr="003B5BF6">
              <w:rPr>
                <w:rFonts w:ascii="함초롬돋움" w:eastAsia="함초롬돋움" w:hAnsi="함초롬돋움" w:cs="함초롬돋움"/>
              </w:rPr>
              <w:t>비디오</w:t>
            </w:r>
            <w:proofErr w:type="spellEnd"/>
            <w:r w:rsidRPr="003B5BF6">
              <w:rPr>
                <w:rFonts w:ascii="함초롬돋움" w:eastAsia="함초롬돋움" w:hAnsi="함초롬돋움" w:cs="함초롬돋움"/>
              </w:rPr>
              <w:t xml:space="preserve"> </w:t>
            </w:r>
            <w:proofErr w:type="spellStart"/>
            <w:r w:rsidRPr="003B5BF6">
              <w:rPr>
                <w:rFonts w:ascii="함초롬돋움" w:eastAsia="함초롬돋움" w:hAnsi="함초롬돋움" w:cs="함초롬돋움"/>
              </w:rPr>
              <w:t>카드</w:t>
            </w:r>
            <w:proofErr w:type="spellEnd"/>
            <w:r w:rsidRPr="003B5BF6">
              <w:rPr>
                <w:rFonts w:ascii="함초롬돋움" w:eastAsia="함초롬돋움" w:hAnsi="함초롬돋움" w:cs="함초롬돋움"/>
              </w:rPr>
              <w:t xml:space="preserve"> </w:t>
            </w:r>
            <w:proofErr w:type="spellStart"/>
            <w:r w:rsidRPr="003B5BF6">
              <w:rPr>
                <w:rFonts w:ascii="함초롬돋움" w:eastAsia="함초롬돋움" w:hAnsi="함초롬돋움" w:cs="함초롬돋움"/>
              </w:rPr>
              <w:t>레이아웃</w:t>
            </w:r>
            <w:proofErr w:type="spellEnd"/>
          </w:p>
        </w:tc>
        <w:tc>
          <w:tcPr>
            <w:tcW w:w="2664" w:type="dxa"/>
          </w:tcPr>
          <w:p w14:paraId="55E7E301" w14:textId="6DD6098E" w:rsidR="005404F3" w:rsidRPr="000577D5" w:rsidRDefault="00025E74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25E74">
              <w:rPr>
                <w:rFonts w:ascii="함초롬돋움" w:eastAsia="함초롬돋움" w:hAnsi="함초롬돋움" w:cs="함초롬돋움" w:hint="eastAsia"/>
                <w:lang w:eastAsia="ko-KR"/>
              </w:rPr>
              <w:t>썸네일</w:t>
            </w:r>
            <w:r w:rsidRPr="00025E74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25E74">
              <w:rPr>
                <w:rFonts w:ascii="함초롬돋움" w:eastAsia="함초롬돋움" w:hAnsi="함초롬돋움" w:cs="함초롬돋움" w:hint="eastAsia"/>
                <w:lang w:eastAsia="ko-KR"/>
              </w:rPr>
              <w:t>및</w:t>
            </w:r>
            <w:r w:rsidRPr="00025E74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25E74">
              <w:rPr>
                <w:rFonts w:ascii="함초롬돋움" w:eastAsia="함초롬돋움" w:hAnsi="함초롬돋움" w:cs="함초롬돋움" w:hint="eastAsia"/>
                <w:lang w:eastAsia="ko-KR"/>
              </w:rPr>
              <w:t>영상</w:t>
            </w:r>
            <w:r w:rsidRPr="00025E74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25E74">
              <w:rPr>
                <w:rFonts w:ascii="함초롬돋움" w:eastAsia="함초롬돋움" w:hAnsi="함초롬돋움" w:cs="함초롬돋움" w:hint="eastAsia"/>
                <w:lang w:eastAsia="ko-KR"/>
              </w:rPr>
              <w:t>정보</w:t>
            </w:r>
            <w:r w:rsidRPr="00025E74">
              <w:rPr>
                <w:rFonts w:ascii="함초롬돋움" w:eastAsia="함초롬돋움" w:hAnsi="함초롬돋움" w:cs="함초롬돋움"/>
                <w:lang w:eastAsia="ko-KR"/>
              </w:rPr>
              <w:t xml:space="preserve"> UI </w:t>
            </w:r>
            <w:r w:rsidRPr="00025E74">
              <w:rPr>
                <w:rFonts w:ascii="함초롬돋움" w:eastAsia="함초롬돋움" w:hAnsi="함초롬돋움" w:cs="함초롬돋움" w:hint="eastAsia"/>
                <w:lang w:eastAsia="ko-KR"/>
              </w:rPr>
              <w:t>구성</w:t>
            </w:r>
          </w:p>
        </w:tc>
        <w:tc>
          <w:tcPr>
            <w:tcW w:w="2268" w:type="dxa"/>
          </w:tcPr>
          <w:p w14:paraId="3BFC7BEC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HTML, CSS</w:t>
            </w:r>
          </w:p>
        </w:tc>
        <w:tc>
          <w:tcPr>
            <w:tcW w:w="1547" w:type="dxa"/>
          </w:tcPr>
          <w:p w14:paraId="602AEF6A" w14:textId="55BF8F1F" w:rsidR="005404F3" w:rsidRPr="000577D5" w:rsidRDefault="00381597" w:rsidP="000577D5">
            <w:pPr>
              <w:rPr>
                <w:rFonts w:ascii="함초롬돋움" w:eastAsia="함초롬돋움" w:hAnsi="함초롬돋움" w:cs="함초롬돋움" w:hint="eastAsia"/>
                <w:lang w:eastAsia="ko-KR"/>
              </w:rPr>
            </w:pPr>
            <w:r w:rsidRPr="00381597">
              <w:rPr>
                <w:rFonts w:ascii="Segoe UI Emoji" w:eastAsia="함초롬돋움" w:hAnsi="Segoe UI Emoji" w:cs="Segoe UI Emoji"/>
                <w:lang w:eastAsia="ko-KR"/>
              </w:rPr>
              <w:t>✅</w:t>
            </w:r>
          </w:p>
        </w:tc>
      </w:tr>
      <w:tr w:rsidR="00505552" w:rsidRPr="000577D5" w14:paraId="7F7AC7F1" w14:textId="77777777" w:rsidTr="00C3172E">
        <w:trPr>
          <w:trHeight w:val="790"/>
        </w:trPr>
        <w:tc>
          <w:tcPr>
            <w:tcW w:w="2151" w:type="dxa"/>
          </w:tcPr>
          <w:p w14:paraId="7E81DF9D" w14:textId="77777777" w:rsidR="00505552" w:rsidRPr="000577D5" w:rsidRDefault="00505552" w:rsidP="0057273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proofErr w:type="spellStart"/>
            <w:r w:rsidRPr="000577D5">
              <w:rPr>
                <w:rFonts w:ascii="함초롬돋움" w:eastAsia="함초롬돋움" w:hAnsi="함초롬돋움" w:cs="함초롬돋움" w:hint="eastAsia"/>
              </w:rPr>
              <w:t>반응형</w:t>
            </w:r>
            <w:proofErr w:type="spellEnd"/>
            <w:r w:rsidRPr="000577D5">
              <w:rPr>
                <w:rFonts w:ascii="함초롬돋움" w:eastAsia="함초롬돋움" w:hAnsi="함초롬돋움" w:cs="함초롬돋움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레이아웃</w:t>
            </w:r>
          </w:p>
        </w:tc>
        <w:tc>
          <w:tcPr>
            <w:tcW w:w="2664" w:type="dxa"/>
          </w:tcPr>
          <w:p w14:paraId="576C8118" w14:textId="47398C6A" w:rsidR="00505552" w:rsidRPr="000577D5" w:rsidRDefault="00C3172E" w:rsidP="0057273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카드 레이아웃이 </w:t>
            </w:r>
            <w:r w:rsidR="003B5BF6" w:rsidRPr="003B5BF6">
              <w:rPr>
                <w:rFonts w:ascii="함초롬돋움" w:eastAsia="함초롬돋움" w:hAnsi="함초롬돋움" w:cs="함초롬돋움"/>
                <w:lang w:eastAsia="ko-KR"/>
              </w:rPr>
              <w:t>화면 크기에 따라 유동적으로 동작</w:t>
            </w:r>
          </w:p>
        </w:tc>
        <w:tc>
          <w:tcPr>
            <w:tcW w:w="2268" w:type="dxa"/>
          </w:tcPr>
          <w:p w14:paraId="78A167AE" w14:textId="77777777" w:rsidR="00505552" w:rsidRPr="000577D5" w:rsidRDefault="00505552" w:rsidP="00572732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CSS Media Query</w:t>
            </w:r>
          </w:p>
        </w:tc>
        <w:tc>
          <w:tcPr>
            <w:tcW w:w="1547" w:type="dxa"/>
          </w:tcPr>
          <w:p w14:paraId="631388FA" w14:textId="63267767" w:rsidR="00505552" w:rsidRPr="000577D5" w:rsidRDefault="00381597" w:rsidP="000577D5">
            <w:pPr>
              <w:rPr>
                <w:rFonts w:ascii="함초롬돋움" w:eastAsia="함초롬돋움" w:hAnsi="함초롬돋움" w:cs="함초롬돋움" w:hint="eastAsia"/>
                <w:lang w:eastAsia="ko-KR"/>
              </w:rPr>
            </w:pPr>
            <w:r w:rsidRPr="00381597">
              <w:rPr>
                <w:rFonts w:ascii="Segoe UI Emoji" w:eastAsia="함초롬돋움" w:hAnsi="Segoe UI Emoji" w:cs="Segoe UI Emoji"/>
                <w:lang w:eastAsia="ko-KR"/>
              </w:rPr>
              <w:t>✅</w:t>
            </w:r>
          </w:p>
        </w:tc>
      </w:tr>
    </w:tbl>
    <w:p w14:paraId="3EDFEC64" w14:textId="059E31DE" w:rsidR="005404F3" w:rsidRPr="000577D5" w:rsidRDefault="00894A39">
      <w:pPr>
        <w:pStyle w:val="1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t>5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. </w:t>
      </w:r>
      <w:r w:rsidR="00EC1636" w:rsidRPr="000577D5">
        <w:rPr>
          <w:rFonts w:ascii="함초롬돋움" w:eastAsia="함초롬돋움" w:hAnsi="함초롬돋움" w:cs="함초롬돋움" w:hint="eastAsia"/>
          <w:lang w:eastAsia="ko-KR"/>
        </w:rPr>
        <w:t>페이지</w:t>
      </w:r>
      <w:r w:rsidR="00EC1636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EC1636" w:rsidRPr="000577D5">
        <w:rPr>
          <w:rFonts w:ascii="함초롬돋움" w:eastAsia="함초롬돋움" w:hAnsi="함초롬돋움" w:cs="함초롬돋움" w:hint="eastAsia"/>
          <w:lang w:eastAsia="ko-KR"/>
        </w:rPr>
        <w:t>구성</w:t>
      </w:r>
      <w:r w:rsidR="00EC1636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EC1636" w:rsidRPr="000577D5">
        <w:rPr>
          <w:rFonts w:ascii="함초롬돋움" w:eastAsia="함초롬돋움" w:hAnsi="함초롬돋움" w:cs="함초롬돋움" w:hint="eastAsia"/>
          <w:lang w:eastAsia="ko-KR"/>
        </w:rPr>
        <w:t>및</w:t>
      </w:r>
      <w:r w:rsidR="00EC1636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EC1636" w:rsidRPr="000577D5">
        <w:rPr>
          <w:rFonts w:ascii="함초롬돋움" w:eastAsia="함초롬돋움" w:hAnsi="함초롬돋움" w:cs="함초롬돋움" w:hint="eastAsia"/>
          <w:lang w:eastAsia="ko-KR"/>
        </w:rPr>
        <w:t>계층</w:t>
      </w:r>
      <w:r w:rsidR="00EC1636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EC1636" w:rsidRPr="000577D5">
        <w:rPr>
          <w:rFonts w:ascii="함초롬돋움" w:eastAsia="함초롬돋움" w:hAnsi="함초롬돋움" w:cs="함초롬돋움" w:hint="eastAsia"/>
          <w:lang w:eastAsia="ko-KR"/>
        </w:rPr>
        <w:t>구조</w:t>
      </w:r>
    </w:p>
    <w:p w14:paraId="57876834" w14:textId="33C3A071" w:rsidR="006A7ECF" w:rsidRPr="00391C2B" w:rsidRDefault="00350F54" w:rsidP="00C3172E">
      <w:pPr>
        <w:rPr>
          <w:rFonts w:ascii="함초롬돋움" w:eastAsia="함초롬돋움" w:hAnsi="함초롬돋움" w:cs="함초롬돋움"/>
          <w:sz w:val="20"/>
          <w:szCs w:val="20"/>
          <w:lang w:eastAsia="ko-KR"/>
        </w:rPr>
      </w:pPr>
      <w:r w:rsidRPr="00391C2B">
        <w:rPr>
          <w:rFonts w:ascii="함초롬돋움" w:eastAsia="함초롬돋움" w:hAnsi="함초롬돋움" w:cs="함초롬돋움"/>
          <w:sz w:val="20"/>
          <w:szCs w:val="20"/>
        </w:rPr>
        <w:t>index.html</w:t>
      </w:r>
      <w:r w:rsidRPr="00391C2B">
        <w:rPr>
          <w:rFonts w:ascii="함초롬돋움" w:eastAsia="함초롬돋움" w:hAnsi="함초롬돋움" w:cs="함초롬돋움"/>
          <w:sz w:val="20"/>
          <w:szCs w:val="20"/>
        </w:rPr>
        <w:br/>
        <w:t>├── header</w:t>
      </w:r>
      <w:r w:rsidRPr="00391C2B">
        <w:rPr>
          <w:rFonts w:ascii="함초롬돋움" w:eastAsia="함초롬돋움" w:hAnsi="함초롬돋움" w:cs="함초롬돋움" w:hint="eastAsia"/>
          <w:sz w:val="20"/>
          <w:szCs w:val="20"/>
          <w:lang w:eastAsia="ko-KR"/>
        </w:rPr>
        <w:t xml:space="preserve"> (상단</w:t>
      </w:r>
      <w:r w:rsidR="00391C2B" w:rsidRPr="00391C2B">
        <w:rPr>
          <w:rFonts w:ascii="함초롬돋움" w:eastAsia="함초롬돋움" w:hAnsi="함초롬돋움" w:cs="함초롬돋움" w:hint="eastAsia"/>
          <w:sz w:val="20"/>
          <w:szCs w:val="20"/>
          <w:lang w:eastAsia="ko-KR"/>
        </w:rPr>
        <w:t xml:space="preserve"> </w:t>
      </w:r>
      <w:r w:rsidRPr="00391C2B">
        <w:rPr>
          <w:rFonts w:ascii="함초롬돋움" w:eastAsia="함초롬돋움" w:hAnsi="함초롬돋움" w:cs="함초롬돋움" w:hint="eastAsia"/>
          <w:sz w:val="20"/>
          <w:szCs w:val="20"/>
          <w:lang w:eastAsia="ko-KR"/>
        </w:rPr>
        <w:t>바)</w:t>
      </w:r>
      <w:r w:rsidRPr="00391C2B">
        <w:rPr>
          <w:rFonts w:ascii="함초롬돋움" w:eastAsia="함초롬돋움" w:hAnsi="함초롬돋움" w:cs="함초롬돋움"/>
          <w:sz w:val="20"/>
          <w:szCs w:val="20"/>
        </w:rPr>
        <w:br/>
        <w:t>│   ├── left-section (</w:t>
      </w:r>
      <w:proofErr w:type="spellStart"/>
      <w:r w:rsidRPr="00391C2B">
        <w:rPr>
          <w:rFonts w:ascii="함초롬돋움" w:eastAsia="함초롬돋움" w:hAnsi="함초롬돋움" w:cs="함초롬돋움" w:hint="eastAsia"/>
          <w:sz w:val="20"/>
          <w:szCs w:val="20"/>
        </w:rPr>
        <w:t>햄버거</w:t>
      </w:r>
      <w:proofErr w:type="spellEnd"/>
      <w:r w:rsidRPr="00391C2B">
        <w:rPr>
          <w:rFonts w:ascii="함초롬돋움" w:eastAsia="함초롬돋움" w:hAnsi="함초롬돋움" w:cs="함초롬돋움"/>
          <w:sz w:val="20"/>
          <w:szCs w:val="20"/>
        </w:rPr>
        <w:t xml:space="preserve"> </w:t>
      </w:r>
      <w:proofErr w:type="spellStart"/>
      <w:r w:rsidRPr="00391C2B">
        <w:rPr>
          <w:rFonts w:ascii="함초롬돋움" w:eastAsia="함초롬돋움" w:hAnsi="함초롬돋움" w:cs="함초롬돋움" w:hint="eastAsia"/>
          <w:sz w:val="20"/>
          <w:szCs w:val="20"/>
        </w:rPr>
        <w:t>메뉴</w:t>
      </w:r>
      <w:proofErr w:type="spellEnd"/>
      <w:r w:rsidRPr="00391C2B">
        <w:rPr>
          <w:rFonts w:ascii="함초롬돋움" w:eastAsia="함초롬돋움" w:hAnsi="함초롬돋움" w:cs="함초롬돋움"/>
          <w:sz w:val="20"/>
          <w:szCs w:val="20"/>
        </w:rPr>
        <w:t xml:space="preserve">, </w:t>
      </w:r>
      <w:proofErr w:type="spellStart"/>
      <w:r w:rsidRPr="00391C2B">
        <w:rPr>
          <w:rFonts w:ascii="함초롬돋움" w:eastAsia="함초롬돋움" w:hAnsi="함초롬돋움" w:cs="함초롬돋움" w:hint="eastAsia"/>
          <w:sz w:val="20"/>
          <w:szCs w:val="20"/>
        </w:rPr>
        <w:t>로고</w:t>
      </w:r>
      <w:proofErr w:type="spellEnd"/>
      <w:r w:rsidRPr="00391C2B">
        <w:rPr>
          <w:rFonts w:ascii="함초롬돋움" w:eastAsia="함초롬돋움" w:hAnsi="함초롬돋움" w:cs="함초롬돋움"/>
          <w:sz w:val="20"/>
          <w:szCs w:val="20"/>
        </w:rPr>
        <w:t>)</w:t>
      </w:r>
      <w:r w:rsidRPr="00391C2B">
        <w:rPr>
          <w:rFonts w:ascii="함초롬돋움" w:eastAsia="함초롬돋움" w:hAnsi="함초롬돋움" w:cs="함초롬돋움"/>
          <w:sz w:val="20"/>
          <w:szCs w:val="20"/>
        </w:rPr>
        <w:br/>
        <w:t>│   ├── middle-section (</w:t>
      </w:r>
      <w:proofErr w:type="spellStart"/>
      <w:r w:rsidRPr="00391C2B">
        <w:rPr>
          <w:rFonts w:ascii="함초롬돋움" w:eastAsia="함초롬돋움" w:hAnsi="함초롬돋움" w:cs="함초롬돋움" w:hint="eastAsia"/>
          <w:sz w:val="20"/>
          <w:szCs w:val="20"/>
        </w:rPr>
        <w:t>검색</w:t>
      </w:r>
      <w:proofErr w:type="spellEnd"/>
      <w:r w:rsidR="00391C2B" w:rsidRPr="00391C2B">
        <w:rPr>
          <w:rFonts w:ascii="함초롬돋움" w:eastAsia="함초롬돋움" w:hAnsi="함초롬돋움" w:cs="함초롬돋움" w:hint="eastAsia"/>
          <w:sz w:val="20"/>
          <w:szCs w:val="20"/>
          <w:lang w:eastAsia="ko-KR"/>
        </w:rPr>
        <w:t xml:space="preserve"> </w:t>
      </w:r>
      <w:r w:rsidRPr="00391C2B">
        <w:rPr>
          <w:rFonts w:ascii="함초롬돋움" w:eastAsia="함초롬돋움" w:hAnsi="함초롬돋움" w:cs="함초롬돋움" w:hint="eastAsia"/>
          <w:sz w:val="20"/>
          <w:szCs w:val="20"/>
        </w:rPr>
        <w:t>창</w:t>
      </w:r>
      <w:r w:rsidRPr="00391C2B">
        <w:rPr>
          <w:rFonts w:ascii="함초롬돋움" w:eastAsia="함초롬돋움" w:hAnsi="함초롬돋움" w:cs="함초롬돋움"/>
          <w:sz w:val="20"/>
          <w:szCs w:val="20"/>
        </w:rPr>
        <w:t xml:space="preserve">, </w:t>
      </w:r>
      <w:r w:rsidR="000E7954">
        <w:rPr>
          <w:rFonts w:ascii="함초롬돋움" w:eastAsia="함초롬돋움" w:hAnsi="함초롬돋움" w:cs="함초롬돋움" w:hint="eastAsia"/>
          <w:sz w:val="20"/>
          <w:szCs w:val="20"/>
          <w:lang w:eastAsia="ko-KR"/>
        </w:rPr>
        <w:t>음성 검색</w:t>
      </w:r>
      <w:r w:rsidRPr="00391C2B">
        <w:rPr>
          <w:rFonts w:ascii="함초롬돋움" w:eastAsia="함초롬돋움" w:hAnsi="함초롬돋움" w:cs="함초롬돋움"/>
          <w:sz w:val="20"/>
          <w:szCs w:val="20"/>
        </w:rPr>
        <w:t>)</w:t>
      </w:r>
      <w:r w:rsidRPr="00391C2B">
        <w:rPr>
          <w:rFonts w:ascii="함초롬돋움" w:eastAsia="함초롬돋움" w:hAnsi="함초롬돋움" w:cs="함초롬돋움"/>
          <w:sz w:val="20"/>
          <w:szCs w:val="20"/>
        </w:rPr>
        <w:br/>
        <w:t>│   └── right-section (</w:t>
      </w:r>
      <w:proofErr w:type="spellStart"/>
      <w:r w:rsidRPr="00391C2B">
        <w:rPr>
          <w:rFonts w:ascii="함초롬돋움" w:eastAsia="함초롬돋움" w:hAnsi="함초롬돋움" w:cs="함초롬돋움" w:hint="eastAsia"/>
          <w:sz w:val="20"/>
          <w:szCs w:val="20"/>
        </w:rPr>
        <w:t>업로드</w:t>
      </w:r>
      <w:proofErr w:type="spellEnd"/>
      <w:r w:rsidRPr="00391C2B">
        <w:rPr>
          <w:rFonts w:ascii="함초롬돋움" w:eastAsia="함초롬돋움" w:hAnsi="함초롬돋움" w:cs="함초롬돋움"/>
          <w:sz w:val="20"/>
          <w:szCs w:val="20"/>
        </w:rPr>
        <w:t xml:space="preserve">, </w:t>
      </w:r>
      <w:proofErr w:type="spellStart"/>
      <w:r w:rsidRPr="00391C2B">
        <w:rPr>
          <w:rFonts w:ascii="함초롬돋움" w:eastAsia="함초롬돋움" w:hAnsi="함초롬돋움" w:cs="함초롬돋움" w:hint="eastAsia"/>
          <w:sz w:val="20"/>
          <w:szCs w:val="20"/>
        </w:rPr>
        <w:t>알림</w:t>
      </w:r>
      <w:proofErr w:type="spellEnd"/>
      <w:r w:rsidRPr="00391C2B">
        <w:rPr>
          <w:rFonts w:ascii="함초롬돋움" w:eastAsia="함초롬돋움" w:hAnsi="함초롬돋움" w:cs="함초롬돋움"/>
          <w:sz w:val="20"/>
          <w:szCs w:val="20"/>
        </w:rPr>
        <w:t xml:space="preserve">, </w:t>
      </w:r>
      <w:proofErr w:type="spellStart"/>
      <w:r w:rsidRPr="00391C2B">
        <w:rPr>
          <w:rFonts w:ascii="함초롬돋움" w:eastAsia="함초롬돋움" w:hAnsi="함초롬돋움" w:cs="함초롬돋움" w:hint="eastAsia"/>
          <w:sz w:val="20"/>
          <w:szCs w:val="20"/>
        </w:rPr>
        <w:t>사용자</w:t>
      </w:r>
      <w:proofErr w:type="spellEnd"/>
      <w:r w:rsidRPr="00391C2B">
        <w:rPr>
          <w:rFonts w:ascii="함초롬돋움" w:eastAsia="함초롬돋움" w:hAnsi="함초롬돋움" w:cs="함초롬돋움"/>
          <w:sz w:val="20"/>
          <w:szCs w:val="20"/>
        </w:rPr>
        <w:t xml:space="preserve"> </w:t>
      </w:r>
      <w:proofErr w:type="spellStart"/>
      <w:r w:rsidRPr="00391C2B">
        <w:rPr>
          <w:rFonts w:ascii="함초롬돋움" w:eastAsia="함초롬돋움" w:hAnsi="함초롬돋움" w:cs="함초롬돋움" w:hint="eastAsia"/>
          <w:sz w:val="20"/>
          <w:szCs w:val="20"/>
        </w:rPr>
        <w:t>프로필</w:t>
      </w:r>
      <w:proofErr w:type="spellEnd"/>
      <w:r w:rsidRPr="00391C2B">
        <w:rPr>
          <w:rFonts w:ascii="함초롬돋움" w:eastAsia="함초롬돋움" w:hAnsi="함초롬돋움" w:cs="함초롬돋움"/>
          <w:sz w:val="20"/>
          <w:szCs w:val="20"/>
        </w:rPr>
        <w:t>)</w:t>
      </w:r>
      <w:r w:rsidRPr="00391C2B">
        <w:rPr>
          <w:rFonts w:ascii="함초롬돋움" w:eastAsia="함초롬돋움" w:hAnsi="함초롬돋움" w:cs="함초롬돋움"/>
          <w:sz w:val="20"/>
          <w:szCs w:val="20"/>
        </w:rPr>
        <w:br/>
        <w:t xml:space="preserve">├── </w:t>
      </w:r>
      <w:proofErr w:type="spellStart"/>
      <w:r w:rsidRPr="00391C2B">
        <w:rPr>
          <w:rFonts w:ascii="함초롬돋움" w:eastAsia="함초롬돋움" w:hAnsi="함초롬돋움" w:cs="함초롬돋움"/>
          <w:sz w:val="20"/>
          <w:szCs w:val="20"/>
        </w:rPr>
        <w:t>nav.sidebar</w:t>
      </w:r>
      <w:proofErr w:type="spellEnd"/>
      <w:r w:rsidRPr="00391C2B">
        <w:rPr>
          <w:rFonts w:ascii="함초롬돋움" w:eastAsia="함초롬돋움" w:hAnsi="함초롬돋움" w:cs="함초롬돋움"/>
          <w:sz w:val="20"/>
          <w:szCs w:val="20"/>
        </w:rPr>
        <w:t xml:space="preserve"> (</w:t>
      </w:r>
      <w:r w:rsidR="000E7954" w:rsidRPr="000E7954">
        <w:rPr>
          <w:rFonts w:ascii="함초롬돋움" w:eastAsia="함초롬돋움" w:hAnsi="함초롬돋움" w:cs="함초롬돋움"/>
          <w:sz w:val="20"/>
          <w:szCs w:val="20"/>
          <w:lang w:eastAsia="ko-KR"/>
        </w:rPr>
        <w:t>홈, 탐색, 구독</w:t>
      </w:r>
      <w:r w:rsidR="000E7954" w:rsidRPr="000E7954">
        <w:rPr>
          <w:rFonts w:ascii="함초롬돋움" w:eastAsia="함초롬돋움" w:hAnsi="함초롬돋움" w:cs="함초롬돋움" w:hint="eastAsia"/>
          <w:sz w:val="20"/>
          <w:szCs w:val="20"/>
          <w:lang w:eastAsia="ko-KR"/>
        </w:rPr>
        <w:t>, 오리지널, 유튜브 뮤직, 라이브러리</w:t>
      </w:r>
      <w:r w:rsidR="000E7954">
        <w:rPr>
          <w:rFonts w:ascii="함초롬돋움" w:eastAsia="함초롬돋움" w:hAnsi="함초롬돋움" w:cs="함초롬돋움" w:hint="eastAsia"/>
          <w:sz w:val="20"/>
          <w:szCs w:val="20"/>
          <w:lang w:eastAsia="ko-KR"/>
        </w:rPr>
        <w:t xml:space="preserve"> 메뉴</w:t>
      </w:r>
      <w:r w:rsidRPr="00391C2B">
        <w:rPr>
          <w:rFonts w:ascii="함초롬돋움" w:eastAsia="함초롬돋움" w:hAnsi="함초롬돋움" w:cs="함초롬돋움"/>
          <w:sz w:val="20"/>
          <w:szCs w:val="20"/>
        </w:rPr>
        <w:t>)</w:t>
      </w:r>
      <w:r w:rsidRPr="00391C2B">
        <w:rPr>
          <w:rFonts w:ascii="함초롬돋움" w:eastAsia="함초롬돋움" w:hAnsi="함초롬돋움" w:cs="함초롬돋움"/>
          <w:sz w:val="20"/>
          <w:szCs w:val="20"/>
        </w:rPr>
        <w:br/>
        <w:t xml:space="preserve">└── </w:t>
      </w:r>
      <w:proofErr w:type="spellStart"/>
      <w:r w:rsidRPr="00391C2B">
        <w:rPr>
          <w:rFonts w:ascii="함초롬돋움" w:eastAsia="함초롬돋움" w:hAnsi="함초롬돋움" w:cs="함초롬돋움"/>
          <w:sz w:val="20"/>
          <w:szCs w:val="20"/>
        </w:rPr>
        <w:t>main.video</w:t>
      </w:r>
      <w:proofErr w:type="spellEnd"/>
      <w:r w:rsidRPr="00391C2B">
        <w:rPr>
          <w:rFonts w:ascii="함초롬돋움" w:eastAsia="함초롬돋움" w:hAnsi="함초롬돋움" w:cs="함초롬돋움"/>
          <w:sz w:val="20"/>
          <w:szCs w:val="20"/>
        </w:rPr>
        <w:t>-grid</w:t>
      </w:r>
      <w:r w:rsidRPr="00391C2B">
        <w:rPr>
          <w:rFonts w:ascii="함초롬돋움" w:eastAsia="함초롬돋움" w:hAnsi="함초롬돋움" w:cs="함초롬돋움"/>
          <w:sz w:val="20"/>
          <w:szCs w:val="20"/>
        </w:rPr>
        <w:br/>
        <w:t xml:space="preserve">    ├── video-preview (</w:t>
      </w:r>
      <w:proofErr w:type="spellStart"/>
      <w:r w:rsidRPr="00391C2B">
        <w:rPr>
          <w:rFonts w:ascii="함초롬돋움" w:eastAsia="함초롬돋움" w:hAnsi="함초롬돋움" w:cs="함초롬돋움" w:hint="eastAsia"/>
          <w:sz w:val="20"/>
          <w:szCs w:val="20"/>
        </w:rPr>
        <w:t>썸네일</w:t>
      </w:r>
      <w:proofErr w:type="spellEnd"/>
      <w:r w:rsidRPr="00391C2B">
        <w:rPr>
          <w:rFonts w:ascii="함초롬돋움" w:eastAsia="함초롬돋움" w:hAnsi="함초롬돋움" w:cs="함초롬돋움"/>
          <w:sz w:val="20"/>
          <w:szCs w:val="20"/>
        </w:rPr>
        <w:t xml:space="preserve">, </w:t>
      </w:r>
      <w:proofErr w:type="spellStart"/>
      <w:r w:rsidRPr="00391C2B">
        <w:rPr>
          <w:rFonts w:ascii="함초롬돋움" w:eastAsia="함초롬돋움" w:hAnsi="함초롬돋움" w:cs="함초롬돋움" w:hint="eastAsia"/>
          <w:sz w:val="20"/>
          <w:szCs w:val="20"/>
        </w:rPr>
        <w:t>영상</w:t>
      </w:r>
      <w:proofErr w:type="spellEnd"/>
      <w:r w:rsidRPr="00391C2B">
        <w:rPr>
          <w:rFonts w:ascii="함초롬돋움" w:eastAsia="함초롬돋움" w:hAnsi="함초롬돋움" w:cs="함초롬돋움"/>
          <w:sz w:val="20"/>
          <w:szCs w:val="20"/>
        </w:rPr>
        <w:t xml:space="preserve"> </w:t>
      </w:r>
      <w:proofErr w:type="spellStart"/>
      <w:r w:rsidRPr="00391C2B">
        <w:rPr>
          <w:rFonts w:ascii="함초롬돋움" w:eastAsia="함초롬돋움" w:hAnsi="함초롬돋움" w:cs="함초롬돋움" w:hint="eastAsia"/>
          <w:sz w:val="20"/>
          <w:szCs w:val="20"/>
        </w:rPr>
        <w:t>정보</w:t>
      </w:r>
      <w:proofErr w:type="spellEnd"/>
      <w:r w:rsidRPr="00391C2B">
        <w:rPr>
          <w:rFonts w:ascii="함초롬돋움" w:eastAsia="함초롬돋움" w:hAnsi="함초롬돋움" w:cs="함초롬돋움"/>
          <w:sz w:val="20"/>
          <w:szCs w:val="20"/>
        </w:rPr>
        <w:t>)</w:t>
      </w:r>
      <w:r w:rsidRPr="00391C2B">
        <w:rPr>
          <w:rFonts w:ascii="함초롬돋움" w:eastAsia="함초롬돋움" w:hAnsi="함초롬돋움" w:cs="함초롬돋움"/>
          <w:sz w:val="20"/>
          <w:szCs w:val="20"/>
        </w:rPr>
        <w:br/>
        <w:t xml:space="preserve">    </w:t>
      </w:r>
      <w:r w:rsidR="00D107A7">
        <w:rPr>
          <w:rFonts w:ascii="함초롬돋움" w:eastAsia="함초롬돋움" w:hAnsi="함초롬돋움" w:cs="함초롬돋움"/>
          <w:sz w:val="20"/>
          <w:szCs w:val="20"/>
        </w:rPr>
        <w:tab/>
      </w:r>
      <w:r w:rsidRPr="00391C2B">
        <w:rPr>
          <w:rFonts w:ascii="함초롬돋움" w:eastAsia="함초롬돋움" w:hAnsi="함초롬돋움" w:cs="함초롬돋움"/>
          <w:sz w:val="20"/>
          <w:szCs w:val="20"/>
        </w:rPr>
        <w:t>├── thumbnail-row + video-info-grid</w:t>
      </w:r>
    </w:p>
    <w:p w14:paraId="7D82A7B8" w14:textId="6115537A" w:rsidR="005404F3" w:rsidRPr="000577D5" w:rsidRDefault="00894A39">
      <w:pPr>
        <w:pStyle w:val="1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lastRenderedPageBreak/>
        <w:t>6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. 와이어프레임 및 </w:t>
      </w:r>
      <w:proofErr w:type="spellStart"/>
      <w:r w:rsidRPr="000577D5">
        <w:rPr>
          <w:rFonts w:ascii="함초롬돋움" w:eastAsia="함초롬돋움" w:hAnsi="함초롬돋움" w:cs="함초롬돋움"/>
          <w:lang w:eastAsia="ko-KR"/>
        </w:rPr>
        <w:t>목업</w:t>
      </w:r>
      <w:proofErr w:type="spellEnd"/>
    </w:p>
    <w:p w14:paraId="18692E77" w14:textId="2A63FE69" w:rsidR="005404F3" w:rsidRPr="000577D5" w:rsidRDefault="00000000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Figma로 </w:t>
      </w:r>
      <w:r w:rsidR="00A667A9">
        <w:rPr>
          <w:rFonts w:ascii="함초롬돋움" w:eastAsia="함초롬돋움" w:hAnsi="함초롬돋움" w:cs="함초롬돋움" w:hint="eastAsia"/>
          <w:lang w:eastAsia="ko-KR"/>
        </w:rPr>
        <w:t>와이어프레임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을 </w:t>
      </w:r>
      <w:r w:rsidR="00A026AE">
        <w:rPr>
          <w:rFonts w:ascii="함초롬돋움" w:eastAsia="함초롬돋움" w:hAnsi="함초롬돋움" w:cs="함초롬돋움" w:hint="eastAsia"/>
          <w:lang w:eastAsia="ko-KR"/>
        </w:rPr>
        <w:t>작</w:t>
      </w:r>
      <w:r w:rsidR="00F37A3E" w:rsidRPr="000577D5">
        <w:rPr>
          <w:rFonts w:ascii="함초롬돋움" w:eastAsia="함초롬돋움" w:hAnsi="함초롬돋움" w:cs="함초롬돋움" w:hint="eastAsia"/>
          <w:lang w:eastAsia="ko-KR"/>
        </w:rPr>
        <w:t xml:space="preserve">성 후 </w:t>
      </w:r>
      <w:r w:rsidRPr="000577D5">
        <w:rPr>
          <w:rFonts w:ascii="함초롬돋움" w:eastAsia="함초롬돋움" w:hAnsi="함초롬돋움" w:cs="함초롬돋움"/>
          <w:lang w:eastAsia="ko-KR"/>
        </w:rPr>
        <w:t>HTML/CSS로 구현함</w:t>
      </w:r>
    </w:p>
    <w:p w14:paraId="019BD8D0" w14:textId="7AF6B0A3" w:rsidR="001E2FAE" w:rsidRPr="000577D5" w:rsidRDefault="0003317E">
      <w:pPr>
        <w:spacing w:after="120"/>
        <w:rPr>
          <w:rFonts w:ascii="함초롬돋움" w:eastAsia="함초롬돋움" w:hAnsi="함초롬돋움" w:cs="함초롬돋움"/>
          <w:lang w:eastAsia="ko-KR"/>
        </w:rPr>
      </w:pPr>
      <w:r>
        <w:rPr>
          <w:rFonts w:ascii="함초롬돋움" w:eastAsia="함초롬돋움" w:hAnsi="함초롬돋움" w:cs="함초롬돋움"/>
          <w:noProof/>
          <w:lang w:eastAsia="ko-KR"/>
        </w:rPr>
        <w:drawing>
          <wp:inline distT="0" distB="0" distL="0" distR="0" wp14:anchorId="18F850DF" wp14:editId="17C8A9E5">
            <wp:extent cx="2994660" cy="2129535"/>
            <wp:effectExtent l="0" t="0" r="0" b="4445"/>
            <wp:docPr id="18055906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90629" name="그림 18055906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719" cy="21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0F3D" w14:textId="77777777" w:rsidR="00A4449E" w:rsidRPr="00A4449E" w:rsidRDefault="00A4449E" w:rsidP="00A4449E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A4449E">
        <w:rPr>
          <w:rFonts w:ascii="함초롬돋움" w:eastAsia="함초롬돋움" w:hAnsi="함초롬돋움" w:cs="함초롬돋움"/>
          <w:lang w:eastAsia="ko-KR"/>
        </w:rPr>
        <w:t>실제 유튜브와 유사한 구조와 디자인으로 구성 (하단 반응형 이미지)</w:t>
      </w:r>
    </w:p>
    <w:p w14:paraId="67BEA9F9" w14:textId="7D5C28BE" w:rsidR="001E2FAE" w:rsidRPr="000577D5" w:rsidRDefault="00EF05D6">
      <w:pPr>
        <w:spacing w:after="120"/>
        <w:rPr>
          <w:rFonts w:ascii="함초롬돋움" w:eastAsia="함초롬돋움" w:hAnsi="함초롬돋움" w:cs="함초롬돋움"/>
          <w:lang w:eastAsia="ko-KR"/>
        </w:rPr>
      </w:pPr>
      <w:r>
        <w:rPr>
          <w:rFonts w:ascii="함초롬돋움" w:eastAsia="함초롬돋움" w:hAnsi="함초롬돋움" w:cs="함초롬돋움"/>
          <w:noProof/>
          <w:lang w:eastAsia="ko-KR"/>
        </w:rPr>
        <w:drawing>
          <wp:inline distT="0" distB="0" distL="0" distR="0" wp14:anchorId="40E530D2" wp14:editId="66F649ED">
            <wp:extent cx="4808220" cy="2704625"/>
            <wp:effectExtent l="0" t="0" r="0" b="635"/>
            <wp:docPr id="12524070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0702" name="그림 1252407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5392" cy="2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Ansi="함초롬돋움" w:cs="함초롬돋움"/>
          <w:noProof/>
          <w:lang w:eastAsia="ko-KR"/>
        </w:rPr>
        <w:drawing>
          <wp:inline distT="0" distB="0" distL="0" distR="0" wp14:anchorId="3E1D6BF0" wp14:editId="09C2A04C">
            <wp:extent cx="2221038" cy="2194560"/>
            <wp:effectExtent l="0" t="0" r="8255" b="0"/>
            <wp:docPr id="33832826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28266" name="그림 3383282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2063" cy="21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F6E9" w14:textId="79737B90" w:rsidR="005404F3" w:rsidRPr="000577D5" w:rsidRDefault="00894A39">
      <w:pPr>
        <w:pStyle w:val="1"/>
        <w:rPr>
          <w:rFonts w:ascii="함초롬돋움" w:eastAsia="함초롬돋움" w:hAnsi="함초롬돋움" w:cs="함초롬돋움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lastRenderedPageBreak/>
        <w:t>7</w:t>
      </w:r>
      <w:r w:rsidRPr="000577D5">
        <w:rPr>
          <w:rFonts w:ascii="함초롬돋움" w:eastAsia="함초롬돋움" w:hAnsi="함초롬돋움" w:cs="함초롬돋움"/>
        </w:rPr>
        <w:t xml:space="preserve">. </w:t>
      </w:r>
      <w:proofErr w:type="spellStart"/>
      <w:r w:rsidRPr="000577D5">
        <w:rPr>
          <w:rFonts w:ascii="함초롬돋움" w:eastAsia="함초롬돋움" w:hAnsi="함초롬돋움" w:cs="함초롬돋움"/>
        </w:rPr>
        <w:t>기술</w:t>
      </w:r>
      <w:proofErr w:type="spellEnd"/>
      <w:r w:rsidRPr="000577D5">
        <w:rPr>
          <w:rFonts w:ascii="함초롬돋움" w:eastAsia="함초롬돋움" w:hAnsi="함초롬돋움" w:cs="함초롬돋움"/>
        </w:rPr>
        <w:t xml:space="preserve"> </w:t>
      </w:r>
      <w:proofErr w:type="spellStart"/>
      <w:r w:rsidRPr="000577D5">
        <w:rPr>
          <w:rFonts w:ascii="함초롬돋움" w:eastAsia="함초롬돋움" w:hAnsi="함초롬돋움" w:cs="함초롬돋움"/>
        </w:rPr>
        <w:t>구현</w:t>
      </w:r>
      <w:proofErr w:type="spellEnd"/>
      <w:r w:rsidRPr="000577D5">
        <w:rPr>
          <w:rFonts w:ascii="함초롬돋움" w:eastAsia="함초롬돋움" w:hAnsi="함초롬돋움" w:cs="함초롬돋움"/>
        </w:rPr>
        <w:t xml:space="preserve"> </w:t>
      </w:r>
      <w:proofErr w:type="spellStart"/>
      <w:r w:rsidRPr="000577D5">
        <w:rPr>
          <w:rFonts w:ascii="함초롬돋움" w:eastAsia="함초롬돋움" w:hAnsi="함초롬돋움" w:cs="함초롬돋움"/>
        </w:rPr>
        <w:t>설명</w:t>
      </w:r>
      <w:proofErr w:type="spellEnd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5"/>
        <w:gridCol w:w="6225"/>
      </w:tblGrid>
      <w:tr w:rsidR="005404F3" w:rsidRPr="000577D5" w14:paraId="2C0DB0F2" w14:textId="77777777" w:rsidTr="00B61847">
        <w:tc>
          <w:tcPr>
            <w:tcW w:w="2405" w:type="dxa"/>
            <w:shd w:val="clear" w:color="auto" w:fill="F2F2F2" w:themeFill="background1" w:themeFillShade="F2"/>
          </w:tcPr>
          <w:p w14:paraId="7CDE118C" w14:textId="77777777" w:rsidR="005404F3" w:rsidRPr="00B61847" w:rsidRDefault="00000000">
            <w:pPr>
              <w:rPr>
                <w:rFonts w:ascii="함초롬돋움" w:eastAsia="함초롬돋움" w:hAnsi="함초롬돋움" w:cs="함초롬돋움"/>
                <w:b/>
                <w:bCs/>
              </w:rPr>
            </w:pPr>
            <w:proofErr w:type="spellStart"/>
            <w:r w:rsidRPr="00B61847">
              <w:rPr>
                <w:rFonts w:ascii="함초롬돋움" w:eastAsia="함초롬돋움" w:hAnsi="함초롬돋움" w:cs="함초롬돋움"/>
                <w:b/>
                <w:bCs/>
              </w:rPr>
              <w:t>항목</w:t>
            </w:r>
            <w:proofErr w:type="spellEnd"/>
          </w:p>
        </w:tc>
        <w:tc>
          <w:tcPr>
            <w:tcW w:w="6225" w:type="dxa"/>
            <w:shd w:val="clear" w:color="auto" w:fill="F2F2F2" w:themeFill="background1" w:themeFillShade="F2"/>
          </w:tcPr>
          <w:p w14:paraId="6E541DF2" w14:textId="77777777" w:rsidR="005404F3" w:rsidRPr="00B61847" w:rsidRDefault="00000000">
            <w:pPr>
              <w:rPr>
                <w:rFonts w:ascii="함초롬돋움" w:eastAsia="함초롬돋움" w:hAnsi="함초롬돋움" w:cs="함초롬돋움"/>
                <w:b/>
                <w:bCs/>
              </w:rPr>
            </w:pPr>
            <w:proofErr w:type="spellStart"/>
            <w:r w:rsidRPr="00B61847">
              <w:rPr>
                <w:rFonts w:ascii="함초롬돋움" w:eastAsia="함초롬돋움" w:hAnsi="함초롬돋움" w:cs="함초롬돋움"/>
                <w:b/>
                <w:bCs/>
              </w:rPr>
              <w:t>설명</w:t>
            </w:r>
            <w:proofErr w:type="spellEnd"/>
          </w:p>
        </w:tc>
      </w:tr>
      <w:tr w:rsidR="005404F3" w:rsidRPr="000577D5" w14:paraId="089C4AD7" w14:textId="77777777" w:rsidTr="000A4459">
        <w:tc>
          <w:tcPr>
            <w:tcW w:w="2405" w:type="dxa"/>
          </w:tcPr>
          <w:p w14:paraId="2449FA46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HTML</w:t>
            </w:r>
          </w:p>
        </w:tc>
        <w:tc>
          <w:tcPr>
            <w:tcW w:w="6225" w:type="dxa"/>
          </w:tcPr>
          <w:p w14:paraId="45131869" w14:textId="03D07640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proofErr w:type="spellStart"/>
            <w:r w:rsidRPr="000577D5">
              <w:rPr>
                <w:rFonts w:ascii="함초롬돋움" w:eastAsia="함초롬돋움" w:hAnsi="함초롬돋움" w:cs="함초롬돋움"/>
              </w:rPr>
              <w:t>시멘틱</w:t>
            </w:r>
            <w:proofErr w:type="spellEnd"/>
            <w:r w:rsidRPr="000577D5">
              <w:rPr>
                <w:rFonts w:ascii="함초롬돋움" w:eastAsia="함초롬돋움" w:hAnsi="함초롬돋움" w:cs="함초롬돋움"/>
              </w:rPr>
              <w:t xml:space="preserve"> </w:t>
            </w:r>
            <w:r w:rsidR="006D36E0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태그 사용 </w:t>
            </w:r>
            <w:r w:rsidRPr="000577D5">
              <w:rPr>
                <w:rFonts w:ascii="함초롬돋움" w:eastAsia="함초롬돋움" w:hAnsi="함초롬돋움" w:cs="함초롬돋움"/>
              </w:rPr>
              <w:t>(header,</w:t>
            </w:r>
            <w:r w:rsidR="00350F54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nav,</w:t>
            </w:r>
            <w:r w:rsidRPr="000577D5">
              <w:rPr>
                <w:rFonts w:ascii="함초롬돋움" w:eastAsia="함초롬돋움" w:hAnsi="함초롬돋움" w:cs="함초롬돋움"/>
              </w:rPr>
              <w:t xml:space="preserve"> main, section</w:t>
            </w:r>
            <w:r w:rsidR="006D36E0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등</w:t>
            </w:r>
            <w:r w:rsidRPr="000577D5">
              <w:rPr>
                <w:rFonts w:ascii="함초롬돋움" w:eastAsia="함초롬돋움" w:hAnsi="함초롬돋움" w:cs="함초롬돋움"/>
              </w:rPr>
              <w:t>)</w:t>
            </w:r>
          </w:p>
        </w:tc>
      </w:tr>
      <w:tr w:rsidR="005404F3" w:rsidRPr="000577D5" w14:paraId="2A567915" w14:textId="77777777" w:rsidTr="000A4459">
        <w:tc>
          <w:tcPr>
            <w:tcW w:w="2405" w:type="dxa"/>
          </w:tcPr>
          <w:p w14:paraId="6EEFD3A6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CSS</w:t>
            </w:r>
          </w:p>
        </w:tc>
        <w:tc>
          <w:tcPr>
            <w:tcW w:w="6225" w:type="dxa"/>
          </w:tcPr>
          <w:p w14:paraId="01977454" w14:textId="3D49F399" w:rsidR="005404F3" w:rsidRPr="000577D5" w:rsidRDefault="00000000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>Flexbox 레이아웃,</w:t>
            </w:r>
            <w:r w:rsidR="00350F54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Grid레이아웃,</w:t>
            </w:r>
            <w:r w:rsidR="006D36E0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</w:t>
            </w:r>
            <w:proofErr w:type="spellStart"/>
            <w:r w:rsidR="006D36E0">
              <w:rPr>
                <w:rFonts w:ascii="함초롬돋움" w:eastAsia="함초롬돋움" w:hAnsi="함초롬돋움" w:cs="함초롬돋움" w:hint="eastAsia"/>
                <w:lang w:eastAsia="ko-KR"/>
              </w:rPr>
              <w:t>툴팁</w:t>
            </w:r>
            <w:proofErr w:type="spellEnd"/>
            <w:r w:rsidR="006D36E0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인터페이스,</w:t>
            </w:r>
            <w:r w:rsidR="00350F54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반응형 Media Query </w:t>
            </w:r>
            <w:r w:rsidR="006D36E0">
              <w:rPr>
                <w:rFonts w:ascii="함초롬돋움" w:eastAsia="함초롬돋움" w:hAnsi="함초롬돋움" w:cs="함초롬돋움" w:hint="eastAsia"/>
                <w:lang w:eastAsia="ko-KR"/>
              </w:rPr>
              <w:t>적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>용</w:t>
            </w:r>
          </w:p>
        </w:tc>
      </w:tr>
      <w:tr w:rsidR="005404F3" w:rsidRPr="000577D5" w14:paraId="29FD6BC2" w14:textId="77777777" w:rsidTr="000A4459">
        <w:tc>
          <w:tcPr>
            <w:tcW w:w="2405" w:type="dxa"/>
          </w:tcPr>
          <w:p w14:paraId="526FE7CE" w14:textId="1DF7DB30" w:rsidR="005404F3" w:rsidRPr="000577D5" w:rsidRDefault="00000000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JS</w:t>
            </w:r>
            <w:r w:rsidR="00350F54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(구현 예정)</w:t>
            </w:r>
          </w:p>
        </w:tc>
        <w:tc>
          <w:tcPr>
            <w:tcW w:w="6225" w:type="dxa"/>
          </w:tcPr>
          <w:p w14:paraId="2A1CB2A0" w14:textId="7A5CFB11" w:rsidR="005404F3" w:rsidRPr="000577D5" w:rsidRDefault="00350F54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향후 버튼 동작 구현 및 </w:t>
            </w:r>
            <w:proofErr w:type="spellStart"/>
            <w:r w:rsidR="006D36E0">
              <w:rPr>
                <w:rFonts w:ascii="함초롬돋움" w:eastAsia="함초롬돋움" w:hAnsi="함초롬돋움" w:cs="함초롬돋움" w:hint="eastAsia"/>
                <w:lang w:eastAsia="ko-KR"/>
              </w:rPr>
              <w:t>다크</w:t>
            </w:r>
            <w:proofErr w:type="spellEnd"/>
            <w:r w:rsidR="006D36E0">
              <w:rPr>
                <w:rFonts w:ascii="함초롬돋움" w:eastAsia="함초롬돋움" w:hAnsi="함초롬돋움" w:cs="함초롬돋움" w:hint="eastAsia"/>
                <w:lang w:eastAsia="ko-KR"/>
              </w:rPr>
              <w:t>/라이트</w:t>
            </w:r>
            <w:r w:rsidR="00626410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테마 전환 </w:t>
            </w:r>
            <w:r w:rsidR="006D36E0">
              <w:rPr>
                <w:rFonts w:ascii="함초롬돋움" w:eastAsia="함초롬돋움" w:hAnsi="함초롬돋움" w:cs="함초롬돋움" w:hint="eastAsia"/>
                <w:lang w:eastAsia="ko-KR"/>
              </w:rPr>
              <w:t>기능 추가 예정</w:t>
            </w:r>
          </w:p>
        </w:tc>
      </w:tr>
      <w:tr w:rsidR="005404F3" w:rsidRPr="000577D5" w14:paraId="77AE884D" w14:textId="77777777" w:rsidTr="000A4459">
        <w:tc>
          <w:tcPr>
            <w:tcW w:w="2405" w:type="dxa"/>
          </w:tcPr>
          <w:p w14:paraId="7A1BBDD3" w14:textId="7ACCDA28" w:rsidR="005404F3" w:rsidRPr="000577D5" w:rsidRDefault="00756ED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>
              <w:rPr>
                <w:rFonts w:ascii="함초롬돋움" w:eastAsia="함초롬돋움" w:hAnsi="함초롬돋움" w:cs="함초롬돋움" w:hint="eastAsia"/>
                <w:lang w:eastAsia="ko-KR"/>
              </w:rPr>
              <w:t>이미지 및 아이콘</w:t>
            </w:r>
          </w:p>
        </w:tc>
        <w:tc>
          <w:tcPr>
            <w:tcW w:w="6225" w:type="dxa"/>
          </w:tcPr>
          <w:p w14:paraId="154E4B61" w14:textId="64408552" w:rsidR="005404F3" w:rsidRPr="000577D5" w:rsidRDefault="006D36E0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6D36E0">
              <w:rPr>
                <w:rFonts w:ascii="함초롬돋움" w:eastAsia="함초롬돋움" w:hAnsi="함초롬돋움" w:cs="함초롬돋움"/>
                <w:lang w:eastAsia="ko-KR"/>
              </w:rPr>
              <w:t xml:space="preserve">SVG </w:t>
            </w:r>
            <w:r w:rsidRPr="006D36E0">
              <w:rPr>
                <w:rFonts w:ascii="함초롬돋움" w:eastAsia="함초롬돋움" w:hAnsi="함초롬돋움" w:cs="함초롬돋움" w:hint="eastAsia"/>
                <w:lang w:eastAsia="ko-KR"/>
              </w:rPr>
              <w:t>아이콘</w:t>
            </w:r>
            <w:r w:rsidRPr="006D36E0">
              <w:rPr>
                <w:rFonts w:ascii="함초롬돋움" w:eastAsia="함초롬돋움" w:hAnsi="함초롬돋움" w:cs="함초롬돋움"/>
                <w:lang w:eastAsia="ko-KR"/>
              </w:rPr>
              <w:t xml:space="preserve">, </w:t>
            </w:r>
            <w:r w:rsidRPr="006D36E0">
              <w:rPr>
                <w:rFonts w:ascii="함초롬돋움" w:eastAsia="함초롬돋움" w:hAnsi="함초롬돋움" w:cs="함초롬돋움" w:hint="eastAsia"/>
                <w:lang w:eastAsia="ko-KR"/>
              </w:rPr>
              <w:t>썸네일</w:t>
            </w:r>
            <w:r w:rsidRPr="006D36E0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6D36E0">
              <w:rPr>
                <w:rFonts w:ascii="함초롬돋움" w:eastAsia="함초롬돋움" w:hAnsi="함초롬돋움" w:cs="함초롬돋움" w:hint="eastAsia"/>
                <w:lang w:eastAsia="ko-KR"/>
              </w:rPr>
              <w:t>및</w:t>
            </w:r>
            <w:r w:rsidRPr="006D36E0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6D36E0">
              <w:rPr>
                <w:rFonts w:ascii="함초롬돋움" w:eastAsia="함초롬돋움" w:hAnsi="함초롬돋움" w:cs="함초롬돋움" w:hint="eastAsia"/>
                <w:lang w:eastAsia="ko-KR"/>
              </w:rPr>
              <w:t>프로필</w:t>
            </w:r>
            <w:r w:rsidRPr="006D36E0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6D36E0">
              <w:rPr>
                <w:rFonts w:ascii="함초롬돋움" w:eastAsia="함초롬돋움" w:hAnsi="함초롬돋움" w:cs="함초롬돋움" w:hint="eastAsia"/>
                <w:lang w:eastAsia="ko-KR"/>
              </w:rPr>
              <w:t>이미지</w:t>
            </w:r>
            <w:r w:rsidRPr="006D36E0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6D36E0">
              <w:rPr>
                <w:rFonts w:ascii="함초롬돋움" w:eastAsia="함초롬돋움" w:hAnsi="함초롬돋움" w:cs="함초롬돋움" w:hint="eastAsia"/>
                <w:lang w:eastAsia="ko-KR"/>
              </w:rPr>
              <w:t>사용</w:t>
            </w:r>
          </w:p>
        </w:tc>
      </w:tr>
    </w:tbl>
    <w:p w14:paraId="7DAFD76C" w14:textId="7B11B179" w:rsidR="005404F3" w:rsidRPr="000577D5" w:rsidRDefault="00894A39">
      <w:pPr>
        <w:pStyle w:val="1"/>
        <w:rPr>
          <w:rFonts w:ascii="함초롬돋움" w:eastAsia="함초롬돋움" w:hAnsi="함초롬돋움" w:cs="함초롬돋움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t>8</w:t>
      </w:r>
      <w:r w:rsidRPr="000577D5">
        <w:rPr>
          <w:rFonts w:ascii="함초롬돋움" w:eastAsia="함초롬돋움" w:hAnsi="함초롬돋움" w:cs="함초롬돋움"/>
        </w:rPr>
        <w:t xml:space="preserve">. </w:t>
      </w:r>
      <w:proofErr w:type="spellStart"/>
      <w:r w:rsidRPr="000577D5">
        <w:rPr>
          <w:rFonts w:ascii="함초롬돋움" w:eastAsia="함초롬돋움" w:hAnsi="함초롬돋움" w:cs="함초롬돋움"/>
        </w:rPr>
        <w:t>개발</w:t>
      </w:r>
      <w:proofErr w:type="spellEnd"/>
      <w:r w:rsidRPr="000577D5">
        <w:rPr>
          <w:rFonts w:ascii="함초롬돋움" w:eastAsia="함초롬돋움" w:hAnsi="함초롬돋움" w:cs="함초롬돋움"/>
        </w:rPr>
        <w:t xml:space="preserve"> </w:t>
      </w:r>
      <w:proofErr w:type="spellStart"/>
      <w:r w:rsidRPr="000577D5">
        <w:rPr>
          <w:rFonts w:ascii="함초롬돋움" w:eastAsia="함초롬돋움" w:hAnsi="함초롬돋움" w:cs="함초롬돋움"/>
        </w:rPr>
        <w:t>일정</w:t>
      </w:r>
      <w:proofErr w:type="spellEnd"/>
      <w:r w:rsidRPr="000577D5">
        <w:rPr>
          <w:rFonts w:ascii="함초롬돋움" w:eastAsia="함초롬돋움" w:hAnsi="함초롬돋움" w:cs="함초롬돋움"/>
        </w:rPr>
        <w:t xml:space="preserve"> 및 </w:t>
      </w:r>
      <w:proofErr w:type="spellStart"/>
      <w:r w:rsidRPr="000577D5">
        <w:rPr>
          <w:rFonts w:ascii="함초롬돋움" w:eastAsia="함초롬돋움" w:hAnsi="함초롬돋움" w:cs="함초롬돋움"/>
        </w:rPr>
        <w:t>기록</w:t>
      </w:r>
      <w:proofErr w:type="spellEnd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404F3" w:rsidRPr="000577D5" w14:paraId="521BD400" w14:textId="77777777" w:rsidTr="00B61847">
        <w:tc>
          <w:tcPr>
            <w:tcW w:w="2876" w:type="dxa"/>
            <w:shd w:val="clear" w:color="auto" w:fill="F2F2F2" w:themeFill="background1" w:themeFillShade="F2"/>
          </w:tcPr>
          <w:p w14:paraId="5DE84856" w14:textId="77777777" w:rsidR="005404F3" w:rsidRPr="00B61847" w:rsidRDefault="00000000">
            <w:pPr>
              <w:rPr>
                <w:rFonts w:ascii="함초롬돋움" w:eastAsia="함초롬돋움" w:hAnsi="함초롬돋움" w:cs="함초롬돋움"/>
                <w:b/>
                <w:bCs/>
              </w:rPr>
            </w:pPr>
            <w:proofErr w:type="spellStart"/>
            <w:r w:rsidRPr="00B61847">
              <w:rPr>
                <w:rFonts w:ascii="함초롬돋움" w:eastAsia="함초롬돋움" w:hAnsi="함초롬돋움" w:cs="함초롬돋움"/>
                <w:b/>
                <w:bCs/>
              </w:rPr>
              <w:t>날짜</w:t>
            </w:r>
            <w:proofErr w:type="spellEnd"/>
          </w:p>
        </w:tc>
        <w:tc>
          <w:tcPr>
            <w:tcW w:w="2877" w:type="dxa"/>
            <w:shd w:val="clear" w:color="auto" w:fill="F2F2F2" w:themeFill="background1" w:themeFillShade="F2"/>
          </w:tcPr>
          <w:p w14:paraId="332C000E" w14:textId="77777777" w:rsidR="005404F3" w:rsidRPr="00B61847" w:rsidRDefault="00000000">
            <w:pPr>
              <w:rPr>
                <w:rFonts w:ascii="함초롬돋움" w:eastAsia="함초롬돋움" w:hAnsi="함초롬돋움" w:cs="함초롬돋움"/>
                <w:b/>
                <w:bCs/>
              </w:rPr>
            </w:pPr>
            <w:proofErr w:type="spellStart"/>
            <w:r w:rsidRPr="00B61847">
              <w:rPr>
                <w:rFonts w:ascii="함초롬돋움" w:eastAsia="함초롬돋움" w:hAnsi="함초롬돋움" w:cs="함초롬돋움"/>
                <w:b/>
                <w:bCs/>
              </w:rPr>
              <w:t>작업</w:t>
            </w:r>
            <w:proofErr w:type="spellEnd"/>
            <w:r w:rsidRPr="00B61847">
              <w:rPr>
                <w:rFonts w:ascii="함초롬돋움" w:eastAsia="함초롬돋움" w:hAnsi="함초롬돋움" w:cs="함초롬돋움"/>
                <w:b/>
                <w:bCs/>
              </w:rPr>
              <w:t xml:space="preserve"> </w:t>
            </w:r>
            <w:proofErr w:type="spellStart"/>
            <w:r w:rsidRPr="00B61847">
              <w:rPr>
                <w:rFonts w:ascii="함초롬돋움" w:eastAsia="함초롬돋움" w:hAnsi="함초롬돋움" w:cs="함초롬돋움"/>
                <w:b/>
                <w:bCs/>
              </w:rPr>
              <w:t>내용</w:t>
            </w:r>
            <w:proofErr w:type="spellEnd"/>
          </w:p>
        </w:tc>
        <w:tc>
          <w:tcPr>
            <w:tcW w:w="2877" w:type="dxa"/>
            <w:shd w:val="clear" w:color="auto" w:fill="F2F2F2" w:themeFill="background1" w:themeFillShade="F2"/>
          </w:tcPr>
          <w:p w14:paraId="3A0AF9BE" w14:textId="77777777" w:rsidR="005404F3" w:rsidRPr="00B61847" w:rsidRDefault="00000000">
            <w:pPr>
              <w:rPr>
                <w:rFonts w:ascii="함초롬돋움" w:eastAsia="함초롬돋움" w:hAnsi="함초롬돋움" w:cs="함초롬돋움"/>
                <w:b/>
                <w:bCs/>
              </w:rPr>
            </w:pPr>
            <w:proofErr w:type="spellStart"/>
            <w:r w:rsidRPr="00B61847">
              <w:rPr>
                <w:rFonts w:ascii="함초롬돋움" w:eastAsia="함초롬돋움" w:hAnsi="함초롬돋움" w:cs="함초롬돋움"/>
                <w:b/>
                <w:bCs/>
              </w:rPr>
              <w:t>상태</w:t>
            </w:r>
            <w:proofErr w:type="spellEnd"/>
          </w:p>
        </w:tc>
      </w:tr>
      <w:tr w:rsidR="005404F3" w:rsidRPr="000577D5" w14:paraId="2A54AEE7" w14:textId="77777777" w:rsidTr="00B61447">
        <w:tc>
          <w:tcPr>
            <w:tcW w:w="2876" w:type="dxa"/>
          </w:tcPr>
          <w:p w14:paraId="10A0E602" w14:textId="0542173C" w:rsidR="005404F3" w:rsidRPr="000577D5" w:rsidRDefault="00000000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6/</w:t>
            </w:r>
            <w:r w:rsidR="00B61447">
              <w:rPr>
                <w:rFonts w:ascii="함초롬돋움" w:eastAsia="함초롬돋움" w:hAnsi="함초롬돋움" w:cs="함초롬돋움" w:hint="eastAsia"/>
                <w:lang w:eastAsia="ko-KR"/>
              </w:rPr>
              <w:t>11</w:t>
            </w:r>
          </w:p>
        </w:tc>
        <w:tc>
          <w:tcPr>
            <w:tcW w:w="2877" w:type="dxa"/>
          </w:tcPr>
          <w:p w14:paraId="07A4A4AF" w14:textId="2B2B0AD1" w:rsidR="005404F3" w:rsidRPr="000577D5" w:rsidRDefault="00F37A3E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웹서비스 기획 문서 작성</w:t>
            </w:r>
          </w:p>
        </w:tc>
        <w:tc>
          <w:tcPr>
            <w:tcW w:w="2877" w:type="dxa"/>
          </w:tcPr>
          <w:p w14:paraId="524E8BC4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proofErr w:type="spellStart"/>
            <w:r w:rsidRPr="000577D5">
              <w:rPr>
                <w:rFonts w:ascii="함초롬돋움" w:eastAsia="함초롬돋움" w:hAnsi="함초롬돋움" w:cs="함초롬돋움"/>
              </w:rPr>
              <w:t>완료</w:t>
            </w:r>
            <w:proofErr w:type="spellEnd"/>
          </w:p>
        </w:tc>
      </w:tr>
      <w:tr w:rsidR="005404F3" w:rsidRPr="000577D5" w14:paraId="2BC459AA" w14:textId="77777777" w:rsidTr="00B61447">
        <w:tc>
          <w:tcPr>
            <w:tcW w:w="2876" w:type="dxa"/>
          </w:tcPr>
          <w:p w14:paraId="0DC69F73" w14:textId="013A6688" w:rsidR="005404F3" w:rsidRPr="000577D5" w:rsidRDefault="00000000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6/</w:t>
            </w:r>
            <w:r w:rsidR="00B61447">
              <w:rPr>
                <w:rFonts w:ascii="함초롬돋움" w:eastAsia="함초롬돋움" w:hAnsi="함초롬돋움" w:cs="함초롬돋움" w:hint="eastAsia"/>
                <w:lang w:eastAsia="ko-KR"/>
              </w:rPr>
              <w:t>12</w:t>
            </w:r>
          </w:p>
        </w:tc>
        <w:tc>
          <w:tcPr>
            <w:tcW w:w="2877" w:type="dxa"/>
          </w:tcPr>
          <w:p w14:paraId="17DFB5DA" w14:textId="030DBD50" w:rsidR="005404F3" w:rsidRPr="000577D5" w:rsidRDefault="00F37A3E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HTML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기본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구조</w:t>
            </w:r>
            <w:r w:rsidR="004B70C3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및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="00B61447">
              <w:rPr>
                <w:rFonts w:ascii="함초롬돋움" w:eastAsia="함초롬돋움" w:hAnsi="함초롬돋움" w:cs="함초롬돋움" w:hint="eastAsia"/>
                <w:lang w:eastAsia="ko-KR"/>
              </w:rPr>
              <w:t>헤더</w:t>
            </w:r>
            <w:r w:rsidR="004B70C3">
              <w:rPr>
                <w:rFonts w:ascii="함초롬돋움" w:eastAsia="함초롬돋움" w:hAnsi="함초롬돋움" w:cs="함초롬돋움" w:hint="eastAsia"/>
                <w:lang w:eastAsia="ko-KR"/>
              </w:rPr>
              <w:t>/</w:t>
            </w:r>
            <w:r w:rsidR="00B61447">
              <w:rPr>
                <w:rFonts w:ascii="함초롬돋움" w:eastAsia="함초롬돋움" w:hAnsi="함초롬돋움" w:cs="함초롬돋움" w:hint="eastAsia"/>
                <w:lang w:eastAsia="ko-KR"/>
              </w:rPr>
              <w:t>사이드바</w:t>
            </w:r>
            <w:r w:rsidR="004B70C3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구현</w:t>
            </w:r>
          </w:p>
        </w:tc>
        <w:tc>
          <w:tcPr>
            <w:tcW w:w="2877" w:type="dxa"/>
          </w:tcPr>
          <w:p w14:paraId="7C503313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proofErr w:type="spellStart"/>
            <w:r w:rsidRPr="000577D5">
              <w:rPr>
                <w:rFonts w:ascii="함초롬돋움" w:eastAsia="함초롬돋움" w:hAnsi="함초롬돋움" w:cs="함초롬돋움"/>
              </w:rPr>
              <w:t>완료</w:t>
            </w:r>
            <w:proofErr w:type="spellEnd"/>
          </w:p>
        </w:tc>
      </w:tr>
      <w:tr w:rsidR="00250B2C" w:rsidRPr="000577D5" w14:paraId="568226E6" w14:textId="77777777" w:rsidTr="00B61447">
        <w:tc>
          <w:tcPr>
            <w:tcW w:w="2876" w:type="dxa"/>
          </w:tcPr>
          <w:p w14:paraId="1DE80167" w14:textId="387C1938" w:rsidR="00250B2C" w:rsidRPr="000577D5" w:rsidRDefault="00250B2C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6/</w:t>
            </w:r>
            <w:r w:rsidR="00B61447">
              <w:rPr>
                <w:rFonts w:ascii="함초롬돋움" w:eastAsia="함초롬돋움" w:hAnsi="함초롬돋움" w:cs="함초롬돋움" w:hint="eastAsia"/>
                <w:lang w:eastAsia="ko-KR"/>
              </w:rPr>
              <w:t>1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3</w:t>
            </w:r>
          </w:p>
        </w:tc>
        <w:tc>
          <w:tcPr>
            <w:tcW w:w="2877" w:type="dxa"/>
          </w:tcPr>
          <w:p w14:paraId="688A8955" w14:textId="07BBD508" w:rsidR="00250B2C" w:rsidRPr="000577D5" w:rsidRDefault="00B6144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>
              <w:rPr>
                <w:rFonts w:ascii="함초롬돋움" w:eastAsia="함초롬돋움" w:hAnsi="함초롬돋움" w:cs="함초롬돋움" w:hint="eastAsia"/>
                <w:lang w:eastAsia="ko-KR"/>
              </w:rPr>
              <w:t>비디오 카드 목록</w:t>
            </w:r>
            <w:r w:rsidR="004B70C3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작성 및</w:t>
            </w:r>
            <w:r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</w:t>
            </w:r>
            <w:r w:rsidR="004B70C3">
              <w:rPr>
                <w:rFonts w:ascii="함초롬돋움" w:eastAsia="함초롬돋움" w:hAnsi="함초롬돋움" w:cs="함초롬돋움" w:hint="eastAsia"/>
                <w:lang w:eastAsia="ko-KR"/>
              </w:rPr>
              <w:t>스타일링</w:t>
            </w:r>
          </w:p>
        </w:tc>
        <w:tc>
          <w:tcPr>
            <w:tcW w:w="2877" w:type="dxa"/>
          </w:tcPr>
          <w:p w14:paraId="25C37592" w14:textId="1D462901" w:rsidR="00250B2C" w:rsidRPr="000577D5" w:rsidRDefault="00B6144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>
              <w:rPr>
                <w:rFonts w:ascii="함초롬돋움" w:eastAsia="함초롬돋움" w:hAnsi="함초롬돋움" w:cs="함초롬돋움" w:hint="eastAsia"/>
                <w:lang w:eastAsia="ko-KR"/>
              </w:rPr>
              <w:t>완료</w:t>
            </w:r>
          </w:p>
        </w:tc>
      </w:tr>
      <w:tr w:rsidR="005404F3" w:rsidRPr="000577D5" w14:paraId="6FDF77B6" w14:textId="77777777" w:rsidTr="00B61447">
        <w:tc>
          <w:tcPr>
            <w:tcW w:w="2876" w:type="dxa"/>
          </w:tcPr>
          <w:p w14:paraId="7A5D1F6A" w14:textId="0BE03A76" w:rsidR="005404F3" w:rsidRPr="000577D5" w:rsidRDefault="00000000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6/</w:t>
            </w:r>
            <w:r w:rsidR="00B61447">
              <w:rPr>
                <w:rFonts w:ascii="함초롬돋움" w:eastAsia="함초롬돋움" w:hAnsi="함초롬돋움" w:cs="함초롬돋움" w:hint="eastAsia"/>
                <w:lang w:eastAsia="ko-KR"/>
              </w:rPr>
              <w:t>1</w:t>
            </w:r>
            <w:r w:rsidR="002D2287"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4</w:t>
            </w:r>
          </w:p>
        </w:tc>
        <w:tc>
          <w:tcPr>
            <w:tcW w:w="2877" w:type="dxa"/>
          </w:tcPr>
          <w:p w14:paraId="618B1081" w14:textId="66967052" w:rsidR="005404F3" w:rsidRPr="000577D5" w:rsidRDefault="00B6144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반응형 레이아웃 적용</w:t>
            </w:r>
          </w:p>
        </w:tc>
        <w:tc>
          <w:tcPr>
            <w:tcW w:w="2877" w:type="dxa"/>
          </w:tcPr>
          <w:p w14:paraId="2F050D64" w14:textId="05656189" w:rsidR="005404F3" w:rsidRPr="000577D5" w:rsidRDefault="00B61447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>
              <w:rPr>
                <w:rFonts w:ascii="함초롬돋움" w:eastAsia="함초롬돋움" w:hAnsi="함초롬돋움" w:cs="함초롬돋움" w:hint="eastAsia"/>
                <w:lang w:eastAsia="ko-KR"/>
              </w:rPr>
              <w:t>완료</w:t>
            </w:r>
          </w:p>
        </w:tc>
      </w:tr>
    </w:tbl>
    <w:p w14:paraId="6B007EC5" w14:textId="52EE35DA" w:rsidR="005404F3" w:rsidRPr="000577D5" w:rsidRDefault="00894A39">
      <w:pPr>
        <w:pStyle w:val="1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t>9</w:t>
      </w:r>
      <w:r w:rsidRPr="000577D5">
        <w:rPr>
          <w:rFonts w:ascii="함초롬돋움" w:eastAsia="함초롬돋움" w:hAnsi="함초롬돋움" w:cs="함초롬돋움"/>
        </w:rPr>
        <w:t xml:space="preserve">. </w:t>
      </w:r>
      <w:proofErr w:type="spellStart"/>
      <w:r w:rsidRPr="000577D5">
        <w:rPr>
          <w:rFonts w:ascii="함초롬돋움" w:eastAsia="함초롬돋움" w:hAnsi="함초롬돋움" w:cs="함초롬돋움"/>
        </w:rPr>
        <w:t>개선</w:t>
      </w:r>
      <w:proofErr w:type="spellEnd"/>
      <w:r w:rsidRPr="000577D5">
        <w:rPr>
          <w:rFonts w:ascii="함초롬돋움" w:eastAsia="함초롬돋움" w:hAnsi="함초롬돋움" w:cs="함초롬돋움"/>
        </w:rPr>
        <w:t xml:space="preserve"> 및 </w:t>
      </w:r>
      <w:proofErr w:type="spellStart"/>
      <w:r w:rsidRPr="000577D5">
        <w:rPr>
          <w:rFonts w:ascii="함초롬돋움" w:eastAsia="함초롬돋움" w:hAnsi="함초롬돋움" w:cs="함초롬돋움"/>
        </w:rPr>
        <w:t>확장</w:t>
      </w:r>
      <w:proofErr w:type="spellEnd"/>
      <w:r w:rsidRPr="000577D5">
        <w:rPr>
          <w:rFonts w:ascii="함초롬돋움" w:eastAsia="함초롬돋움" w:hAnsi="함초롬돋움" w:cs="함초롬돋움"/>
        </w:rPr>
        <w:t xml:space="preserve"> </w:t>
      </w:r>
      <w:proofErr w:type="spellStart"/>
      <w:r w:rsidRPr="000577D5">
        <w:rPr>
          <w:rFonts w:ascii="함초롬돋움" w:eastAsia="함초롬돋움" w:hAnsi="함초롬돋움" w:cs="함초롬돋움"/>
        </w:rPr>
        <w:t>계획</w:t>
      </w:r>
      <w:proofErr w:type="spellEnd"/>
    </w:p>
    <w:p w14:paraId="3B26567D" w14:textId="640AB65B" w:rsidR="00F34900" w:rsidRPr="000577D5" w:rsidRDefault="00000000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="00F34900">
        <w:rPr>
          <w:rFonts w:ascii="함초롬돋움" w:eastAsia="함초롬돋움" w:hAnsi="함초롬돋움" w:cs="함초롬돋움" w:hint="eastAsia"/>
          <w:lang w:eastAsia="ko-KR"/>
        </w:rPr>
        <w:t>비디오 카드</w:t>
      </w:r>
      <w:r w:rsidR="00946B08">
        <w:rPr>
          <w:rFonts w:ascii="함초롬돋움" w:eastAsia="함초롬돋움" w:hAnsi="함초롬돋움" w:cs="함초롬돋움" w:hint="eastAsia"/>
          <w:lang w:eastAsia="ko-KR"/>
        </w:rPr>
        <w:t xml:space="preserve"> 내</w:t>
      </w:r>
      <w:r w:rsidR="00F34900">
        <w:rPr>
          <w:rFonts w:ascii="함초롬돋움" w:eastAsia="함초롬돋움" w:hAnsi="함초롬돋움" w:cs="함초롬돋움" w:hint="eastAsia"/>
          <w:lang w:eastAsia="ko-KR"/>
        </w:rPr>
        <w:t xml:space="preserve"> 동영상 삽입</w:t>
      </w:r>
    </w:p>
    <w:p w14:paraId="02E416FD" w14:textId="159749B1" w:rsidR="00F34900" w:rsidRDefault="00F34900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•</w:t>
      </w:r>
      <w:r>
        <w:rPr>
          <w:rFonts w:ascii="함초롬돋움" w:eastAsia="함초롬돋움" w:hAnsi="함초롬돋움" w:cs="함초롬돋움" w:hint="eastAsia"/>
          <w:lang w:eastAsia="ko-KR"/>
        </w:rPr>
        <w:t xml:space="preserve"> 클릭 시 상세 페이지 연동</w:t>
      </w:r>
    </w:p>
    <w:p w14:paraId="3B354606" w14:textId="32995418" w:rsidR="00F34900" w:rsidRPr="00946B08" w:rsidRDefault="00F34900">
      <w:pPr>
        <w:spacing w:after="120"/>
        <w:rPr>
          <w:rFonts w:ascii="함초롬돋움" w:eastAsia="함초롬돋움" w:hAnsi="함초롬돋움" w:cs="함초롬돋움" w:hint="eastAsia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•</w:t>
      </w:r>
      <w:r>
        <w:rPr>
          <w:rFonts w:ascii="함초롬돋움" w:eastAsia="함초롬돋움" w:hAnsi="함초롬돋움" w:cs="함초롬돋움" w:hint="eastAsia"/>
          <w:lang w:eastAsia="ko-KR"/>
        </w:rPr>
        <w:t xml:space="preserve"> </w:t>
      </w:r>
      <w:proofErr w:type="spellStart"/>
      <w:r w:rsidR="00946B08" w:rsidRPr="00946B08">
        <w:rPr>
          <w:rFonts w:ascii="함초롬돋움" w:eastAsia="함초롬돋움" w:hAnsi="함초롬돋움" w:cs="함초롬돋움"/>
          <w:lang w:eastAsia="ko-KR"/>
        </w:rPr>
        <w:t>다크</w:t>
      </w:r>
      <w:proofErr w:type="spellEnd"/>
      <w:r w:rsidR="00946B08" w:rsidRPr="00946B08">
        <w:rPr>
          <w:rFonts w:ascii="함초롬돋움" w:eastAsia="함초롬돋움" w:hAnsi="함초롬돋움" w:cs="함초롬돋움"/>
          <w:lang w:eastAsia="ko-KR"/>
        </w:rPr>
        <w:t>/라이트 테마 전환 기능 추가 (JavaScript)</w:t>
      </w:r>
    </w:p>
    <w:p w14:paraId="1E5F5E83" w14:textId="2BFB338A" w:rsidR="00F34900" w:rsidRPr="00946B08" w:rsidRDefault="00F34900">
      <w:pPr>
        <w:spacing w:after="120"/>
        <w:rPr>
          <w:rFonts w:ascii="함초롬돋움" w:eastAsia="함초롬돋움" w:hAnsi="함초롬돋움" w:cs="함초롬돋움" w:hint="eastAsia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•</w:t>
      </w:r>
      <w:r>
        <w:rPr>
          <w:rFonts w:ascii="함초롬돋움" w:eastAsia="함초롬돋움" w:hAnsi="함초롬돋움" w:cs="함초롬돋움" w:hint="eastAsia"/>
          <w:lang w:eastAsia="ko-KR"/>
        </w:rPr>
        <w:t xml:space="preserve"> </w:t>
      </w:r>
      <w:r w:rsidR="00946B08" w:rsidRPr="00946B08">
        <w:rPr>
          <w:rFonts w:ascii="함초롬돋움" w:eastAsia="함초롬돋움" w:hAnsi="함초롬돋움" w:cs="함초롬돋움"/>
          <w:lang w:eastAsia="ko-KR"/>
        </w:rPr>
        <w:t>로그인 및 사용자 인증 기능 도입</w:t>
      </w:r>
    </w:p>
    <w:p w14:paraId="2F256554" w14:textId="6F794DE4" w:rsidR="0050202C" w:rsidRPr="000577D5" w:rsidRDefault="0050202C" w:rsidP="0050202C">
      <w:pPr>
        <w:pStyle w:val="1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1</w:t>
      </w:r>
      <w:r w:rsidR="00EB4CE1" w:rsidRPr="000577D5">
        <w:rPr>
          <w:rFonts w:ascii="함초롬돋움" w:eastAsia="함초롬돋움" w:hAnsi="함초롬돋움" w:cs="함초롬돋움" w:hint="eastAsia"/>
          <w:lang w:eastAsia="ko-KR"/>
        </w:rPr>
        <w:t>0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.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결론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및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회고</w:t>
      </w:r>
    </w:p>
    <w:p w14:paraId="62432B1D" w14:textId="77EE214A" w:rsidR="000E3A66" w:rsidRPr="000E3A66" w:rsidRDefault="0050202C" w:rsidP="0050202C">
      <w:pPr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="000E3A66">
        <w:rPr>
          <w:rFonts w:ascii="함초롬돋움" w:eastAsia="함초롬돋움" w:hAnsi="함초롬돋움" w:cs="함초롬돋움" w:hint="eastAsia"/>
          <w:lang w:eastAsia="ko-KR"/>
        </w:rPr>
        <w:t>유튜브 프로젝트를 통해 HTML/CSS 구조화</w:t>
      </w:r>
      <w:r w:rsidR="00946B08">
        <w:rPr>
          <w:rFonts w:ascii="함초롬돋움" w:eastAsia="함초롬돋움" w:hAnsi="함초롬돋움" w:cs="함초롬돋움" w:hint="eastAsia"/>
          <w:lang w:eastAsia="ko-KR"/>
        </w:rPr>
        <w:t xml:space="preserve"> 능력과</w:t>
      </w:r>
      <w:r w:rsidR="000E3A66">
        <w:rPr>
          <w:rFonts w:ascii="함초롬돋움" w:eastAsia="함초롬돋움" w:hAnsi="함초롬돋움" w:cs="함초롬돋움" w:hint="eastAsia"/>
          <w:lang w:eastAsia="ko-KR"/>
        </w:rPr>
        <w:t xml:space="preserve"> </w:t>
      </w:r>
      <w:r w:rsidR="00946B08">
        <w:rPr>
          <w:rFonts w:ascii="함초롬돋움" w:eastAsia="함초롬돋움" w:hAnsi="함초롬돋움" w:cs="함초롬돋움" w:hint="eastAsia"/>
          <w:lang w:eastAsia="ko-KR"/>
        </w:rPr>
        <w:t xml:space="preserve">웹페이지의 </w:t>
      </w:r>
      <w:r w:rsidR="000E3A66">
        <w:rPr>
          <w:rFonts w:ascii="함초롬돋움" w:eastAsia="함초롬돋움" w:hAnsi="함초롬돋움" w:cs="함초롬돋움" w:hint="eastAsia"/>
          <w:lang w:eastAsia="ko-KR"/>
        </w:rPr>
        <w:t>레이아웃 설계 역량이 향상됨</w:t>
      </w:r>
    </w:p>
    <w:p w14:paraId="3678E5F0" w14:textId="3BB85232" w:rsidR="000E3A66" w:rsidRPr="00946B08" w:rsidRDefault="0050202C" w:rsidP="006936C8">
      <w:pPr>
        <w:rPr>
          <w:rFonts w:ascii="함초롬돋움" w:eastAsia="함초롬돋움" w:hAnsi="함초롬돋움" w:cs="함초롬돋움" w:hint="eastAsia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="00946B08" w:rsidRPr="00946B08">
        <w:rPr>
          <w:rFonts w:ascii="함초롬돋움" w:eastAsia="함초롬돋움" w:hAnsi="함초롬돋움" w:cs="함초롬돋움"/>
          <w:lang w:eastAsia="ko-KR"/>
        </w:rPr>
        <w:t xml:space="preserve">이후 동영상 삽입과 </w:t>
      </w:r>
      <w:r w:rsidR="004B70C3">
        <w:rPr>
          <w:rFonts w:ascii="함초롬돋움" w:eastAsia="함초롬돋움" w:hAnsi="함초롬돋움" w:cs="함초롬돋움" w:hint="eastAsia"/>
          <w:lang w:eastAsia="ko-KR"/>
        </w:rPr>
        <w:t>라이트</w:t>
      </w:r>
      <w:r w:rsidR="00946B08" w:rsidRPr="00946B08">
        <w:rPr>
          <w:rFonts w:ascii="함초롬돋움" w:eastAsia="함초롬돋움" w:hAnsi="함초롬돋움" w:cs="함초롬돋움"/>
          <w:lang w:eastAsia="ko-KR"/>
        </w:rPr>
        <w:t xml:space="preserve"> 테마 적용 등 JavaScript를 활용한 동적 기능 개발을 목표로 함</w:t>
      </w:r>
    </w:p>
    <w:sectPr w:rsidR="000E3A66" w:rsidRPr="00946B0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2B0037" w14:textId="77777777" w:rsidR="002836F5" w:rsidRDefault="002836F5" w:rsidP="00505552">
      <w:pPr>
        <w:spacing w:after="0" w:line="240" w:lineRule="auto"/>
      </w:pPr>
      <w:r>
        <w:separator/>
      </w:r>
    </w:p>
  </w:endnote>
  <w:endnote w:type="continuationSeparator" w:id="0">
    <w:p w14:paraId="5A2AE326" w14:textId="77777777" w:rsidR="002836F5" w:rsidRDefault="002836F5" w:rsidP="00505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B38853" w14:textId="77777777" w:rsidR="002836F5" w:rsidRDefault="002836F5" w:rsidP="00505552">
      <w:pPr>
        <w:spacing w:after="0" w:line="240" w:lineRule="auto"/>
      </w:pPr>
      <w:r>
        <w:separator/>
      </w:r>
    </w:p>
  </w:footnote>
  <w:footnote w:type="continuationSeparator" w:id="0">
    <w:p w14:paraId="2CBF1B2D" w14:textId="77777777" w:rsidR="002836F5" w:rsidRDefault="002836F5" w:rsidP="00505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36539367">
    <w:abstractNumId w:val="8"/>
  </w:num>
  <w:num w:numId="2" w16cid:durableId="1167135204">
    <w:abstractNumId w:val="6"/>
  </w:num>
  <w:num w:numId="3" w16cid:durableId="429665355">
    <w:abstractNumId w:val="5"/>
  </w:num>
  <w:num w:numId="4" w16cid:durableId="1373648198">
    <w:abstractNumId w:val="4"/>
  </w:num>
  <w:num w:numId="5" w16cid:durableId="6253236">
    <w:abstractNumId w:val="7"/>
  </w:num>
  <w:num w:numId="6" w16cid:durableId="1105463697">
    <w:abstractNumId w:val="3"/>
  </w:num>
  <w:num w:numId="7" w16cid:durableId="1162575387">
    <w:abstractNumId w:val="2"/>
  </w:num>
  <w:num w:numId="8" w16cid:durableId="1057168368">
    <w:abstractNumId w:val="1"/>
  </w:num>
  <w:num w:numId="9" w16cid:durableId="304892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6D3A"/>
    <w:rsid w:val="00025E74"/>
    <w:rsid w:val="0003317E"/>
    <w:rsid w:val="00034616"/>
    <w:rsid w:val="000577D5"/>
    <w:rsid w:val="0006063C"/>
    <w:rsid w:val="00085AD3"/>
    <w:rsid w:val="000A4459"/>
    <w:rsid w:val="000E3A66"/>
    <w:rsid w:val="000E7954"/>
    <w:rsid w:val="0015074B"/>
    <w:rsid w:val="001718EA"/>
    <w:rsid w:val="001E2FAE"/>
    <w:rsid w:val="00250B2C"/>
    <w:rsid w:val="002836F5"/>
    <w:rsid w:val="0029639D"/>
    <w:rsid w:val="002C03DD"/>
    <w:rsid w:val="002D2287"/>
    <w:rsid w:val="002E4AD7"/>
    <w:rsid w:val="002F7577"/>
    <w:rsid w:val="00302145"/>
    <w:rsid w:val="00326F90"/>
    <w:rsid w:val="00350F54"/>
    <w:rsid w:val="00356595"/>
    <w:rsid w:val="00381597"/>
    <w:rsid w:val="00391C2B"/>
    <w:rsid w:val="003B5BF6"/>
    <w:rsid w:val="003E08FE"/>
    <w:rsid w:val="004B70C3"/>
    <w:rsid w:val="0050202C"/>
    <w:rsid w:val="00505552"/>
    <w:rsid w:val="005062ED"/>
    <w:rsid w:val="005404F3"/>
    <w:rsid w:val="00593419"/>
    <w:rsid w:val="005C4886"/>
    <w:rsid w:val="005E03B4"/>
    <w:rsid w:val="00610AEB"/>
    <w:rsid w:val="00626410"/>
    <w:rsid w:val="0065535C"/>
    <w:rsid w:val="006836E5"/>
    <w:rsid w:val="006936C8"/>
    <w:rsid w:val="006A7ECF"/>
    <w:rsid w:val="006D36E0"/>
    <w:rsid w:val="00756ED2"/>
    <w:rsid w:val="00894A39"/>
    <w:rsid w:val="00946B08"/>
    <w:rsid w:val="00950D57"/>
    <w:rsid w:val="00953815"/>
    <w:rsid w:val="009A21F0"/>
    <w:rsid w:val="009C081E"/>
    <w:rsid w:val="00A026AE"/>
    <w:rsid w:val="00A42E3D"/>
    <w:rsid w:val="00A4449E"/>
    <w:rsid w:val="00A667A9"/>
    <w:rsid w:val="00AA1D8D"/>
    <w:rsid w:val="00B4713A"/>
    <w:rsid w:val="00B47730"/>
    <w:rsid w:val="00B61447"/>
    <w:rsid w:val="00B61847"/>
    <w:rsid w:val="00B70CBC"/>
    <w:rsid w:val="00B805EF"/>
    <w:rsid w:val="00BC6FB7"/>
    <w:rsid w:val="00C3172E"/>
    <w:rsid w:val="00CB0664"/>
    <w:rsid w:val="00CC57F2"/>
    <w:rsid w:val="00D033F4"/>
    <w:rsid w:val="00D107A7"/>
    <w:rsid w:val="00E3300E"/>
    <w:rsid w:val="00E703E4"/>
    <w:rsid w:val="00EB4CE1"/>
    <w:rsid w:val="00EC1636"/>
    <w:rsid w:val="00EF05D6"/>
    <w:rsid w:val="00F34900"/>
    <w:rsid w:val="00F37A3E"/>
    <w:rsid w:val="00F4521F"/>
    <w:rsid w:val="00F8247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ADFE2A"/>
  <w14:defaultImageDpi w14:val="300"/>
  <w15:docId w15:val="{A4B43568-5E52-4645-954F-D0D389D31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제목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제목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부제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본문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본문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본문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매크로 텍스트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인용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제목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9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a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b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c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d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e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0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4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6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3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4</Pages>
  <Words>302</Words>
  <Characters>1728</Characters>
  <Application>Microsoft Office Word</Application>
  <DocSecurity>0</DocSecurity>
  <Lines>14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2026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현진 유</cp:lastModifiedBy>
  <cp:revision>43</cp:revision>
  <cp:lastPrinted>2025-06-16T15:18:00Z</cp:lastPrinted>
  <dcterms:created xsi:type="dcterms:W3CDTF">2025-06-16T14:28:00Z</dcterms:created>
  <dcterms:modified xsi:type="dcterms:W3CDTF">2025-06-21T17:27:00Z</dcterms:modified>
  <cp:category/>
</cp:coreProperties>
</file>